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b/>
          <w:color w:val="EA580C"/>
          <w:sz w:val="72"/>
        </w:rPr>
        <w:t>📚  BookStore</w:t>
      </w:r>
    </w:p>
    <w:p>
      <w:pPr>
        <w:spacing w:after="120"/>
        <w:jc w:val="center"/>
      </w:pPr>
      <w:r>
        <w:rPr>
          <w:color w:val="1F2A3C"/>
          <w:sz w:val="36"/>
        </w:rPr>
        <w:t>Hệ thống Bán Sách Trực Tuyến</w:t>
      </w:r>
    </w:p>
    <w:p>
      <w:pPr>
        <w:spacing w:after="800"/>
        <w:jc w:val="center"/>
      </w:pPr>
      <w:r>
        <w:rPr>
          <w:i/>
          <w:color w:val="6B7280"/>
          <w:sz w:val="24"/>
        </w:rPr>
        <w:t>Tài liệu Đặc tả Kỹ thuật &amp; Chức năng</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FFF7ED"/>
            <w:tcBorders>
              <w:top w:val="single" w:sz="4" w:space="0" w:color="D1D5DB"/>
              <w:left w:val="single" w:sz="4" w:space="0" w:color="D1D5DB"/>
              <w:bottom w:val="single" w:sz="4" w:space="0" w:color="D1D5DB"/>
              <w:right w:val="single" w:sz="4" w:space="0" w:color="D1D5DB"/>
            </w:tcBorders>
          </w:tcPr>
          <w:p>
            <w:r>
              <w:rPr>
                <w:b w:val="0"/>
                <w:sz w:val="22"/>
              </w:rPr>
              <w:t>Tên dự án</w:t>
            </w:r>
          </w:p>
        </w:tc>
        <w:tc>
          <w:tcPr>
            <w:tcW w:type="dxa" w:w="4535"/>
            <w:tcBorders>
              <w:top w:val="single" w:sz="4" w:space="0" w:color="D1D5DB"/>
              <w:left w:val="single" w:sz="4" w:space="0" w:color="D1D5DB"/>
              <w:bottom w:val="single" w:sz="4" w:space="0" w:color="D1D5DB"/>
              <w:right w:val="single" w:sz="4" w:space="0" w:color="D1D5DB"/>
            </w:tcBorders>
          </w:tcPr>
          <w:p>
            <w:r>
              <w:rPr>
                <w:b w:val="0"/>
                <w:sz w:val="22"/>
              </w:rPr>
              <w:t>BookStore – Online Book Shop</w:t>
            </w:r>
          </w:p>
        </w:tc>
      </w:tr>
      <w:tr>
        <w:tc>
          <w:tcPr>
            <w:tcW w:type="dxa" w:w="4535"/>
            <w:shd w:val="clear" w:color="auto" w:fill="FFF7ED"/>
            <w:tcBorders>
              <w:top w:val="single" w:sz="4" w:space="0" w:color="D1D5DB"/>
              <w:left w:val="single" w:sz="4" w:space="0" w:color="D1D5DB"/>
              <w:bottom w:val="single" w:sz="4" w:space="0" w:color="D1D5DB"/>
              <w:right w:val="single" w:sz="4" w:space="0" w:color="D1D5DB"/>
            </w:tcBorders>
          </w:tcPr>
          <w:p>
            <w:r>
              <w:rPr>
                <w:b w:val="0"/>
                <w:sz w:val="22"/>
              </w:rPr>
              <w:t>Môn học</w:t>
            </w:r>
          </w:p>
        </w:tc>
        <w:tc>
          <w:tcPr>
            <w:tcW w:type="dxa" w:w="4535"/>
            <w:tcBorders>
              <w:top w:val="single" w:sz="4" w:space="0" w:color="D1D5DB"/>
              <w:left w:val="single" w:sz="4" w:space="0" w:color="D1D5DB"/>
              <w:bottom w:val="single" w:sz="4" w:space="0" w:color="D1D5DB"/>
              <w:right w:val="single" w:sz="4" w:space="0" w:color="D1D5DB"/>
            </w:tcBorders>
          </w:tcPr>
          <w:p>
            <w:r>
              <w:rPr>
                <w:b w:val="0"/>
                <w:sz w:val="22"/>
              </w:rPr>
              <w:t>Công nghệ Phần mềm (CNPM)</w:t>
            </w:r>
          </w:p>
        </w:tc>
      </w:tr>
      <w:tr>
        <w:tc>
          <w:tcPr>
            <w:tcW w:type="dxa" w:w="4535"/>
            <w:shd w:val="clear" w:color="auto" w:fill="FFF7ED"/>
            <w:tcBorders>
              <w:top w:val="single" w:sz="4" w:space="0" w:color="D1D5DB"/>
              <w:left w:val="single" w:sz="4" w:space="0" w:color="D1D5DB"/>
              <w:bottom w:val="single" w:sz="4" w:space="0" w:color="D1D5DB"/>
              <w:right w:val="single" w:sz="4" w:space="0" w:color="D1D5DB"/>
            </w:tcBorders>
          </w:tcPr>
          <w:p>
            <w:r>
              <w:rPr>
                <w:b w:val="0"/>
                <w:sz w:val="22"/>
              </w:rPr>
              <w:t>Nhóm</w:t>
            </w:r>
          </w:p>
        </w:tc>
        <w:tc>
          <w:tcPr>
            <w:tcW w:type="dxa" w:w="4535"/>
            <w:tcBorders>
              <w:top w:val="single" w:sz="4" w:space="0" w:color="D1D5DB"/>
              <w:left w:val="single" w:sz="4" w:space="0" w:color="D1D5DB"/>
              <w:bottom w:val="single" w:sz="4" w:space="0" w:color="D1D5DB"/>
              <w:right w:val="single" w:sz="4" w:space="0" w:color="D1D5DB"/>
            </w:tcBorders>
          </w:tcPr>
          <w:p>
            <w:r>
              <w:rPr>
                <w:b w:val="0"/>
                <w:sz w:val="22"/>
              </w:rPr>
              <w:t>Nhóm 03</w:t>
            </w:r>
          </w:p>
        </w:tc>
      </w:tr>
      <w:tr>
        <w:tc>
          <w:tcPr>
            <w:tcW w:type="dxa" w:w="4535"/>
            <w:shd w:val="clear" w:color="auto" w:fill="FFF7ED"/>
            <w:tcBorders>
              <w:top w:val="single" w:sz="4" w:space="0" w:color="D1D5DB"/>
              <w:left w:val="single" w:sz="4" w:space="0" w:color="D1D5DB"/>
              <w:bottom w:val="single" w:sz="4" w:space="0" w:color="D1D5DB"/>
              <w:right w:val="single" w:sz="4" w:space="0" w:color="D1D5DB"/>
            </w:tcBorders>
          </w:tcPr>
          <w:p>
            <w:r>
              <w:rPr>
                <w:b w:val="0"/>
                <w:sz w:val="22"/>
              </w:rPr>
              <w:t>Công nghệ</w:t>
            </w:r>
          </w:p>
        </w:tc>
        <w:tc>
          <w:tcPr>
            <w:tcW w:type="dxa" w:w="4535"/>
            <w:tcBorders>
              <w:top w:val="single" w:sz="4" w:space="0" w:color="D1D5DB"/>
              <w:left w:val="single" w:sz="4" w:space="0" w:color="D1D5DB"/>
              <w:bottom w:val="single" w:sz="4" w:space="0" w:color="D1D5DB"/>
              <w:right w:val="single" w:sz="4" w:space="0" w:color="D1D5DB"/>
            </w:tcBorders>
          </w:tcPr>
          <w:p>
            <w:r>
              <w:rPr>
                <w:b w:val="0"/>
                <w:sz w:val="22"/>
              </w:rPr>
              <w:t>Node.js · Express · React · MongoDB</w:t>
            </w:r>
          </w:p>
        </w:tc>
      </w:tr>
      <w:tr>
        <w:tc>
          <w:tcPr>
            <w:tcW w:type="dxa" w:w="4535"/>
            <w:shd w:val="clear" w:color="auto" w:fill="FFF7ED"/>
            <w:tcBorders>
              <w:top w:val="single" w:sz="4" w:space="0" w:color="D1D5DB"/>
              <w:left w:val="single" w:sz="4" w:space="0" w:color="D1D5DB"/>
              <w:bottom w:val="single" w:sz="4" w:space="0" w:color="D1D5DB"/>
              <w:right w:val="single" w:sz="4" w:space="0" w:color="D1D5DB"/>
            </w:tcBorders>
          </w:tcPr>
          <w:p>
            <w:r>
              <w:rPr>
                <w:b w:val="0"/>
                <w:sz w:val="22"/>
              </w:rPr>
              <w:t>Phiên bản</w:t>
            </w:r>
          </w:p>
        </w:tc>
        <w:tc>
          <w:tcPr>
            <w:tcW w:type="dxa" w:w="4535"/>
            <w:tcBorders>
              <w:top w:val="single" w:sz="4" w:space="0" w:color="D1D5DB"/>
              <w:left w:val="single" w:sz="4" w:space="0" w:color="D1D5DB"/>
              <w:bottom w:val="single" w:sz="4" w:space="0" w:color="D1D5DB"/>
              <w:right w:val="single" w:sz="4" w:space="0" w:color="D1D5DB"/>
            </w:tcBorders>
          </w:tcPr>
          <w:p>
            <w:r>
              <w:rPr>
                <w:b w:val="0"/>
                <w:sz w:val="22"/>
              </w:rPr>
              <w:t>1.0.0  |  Ngày: 24/04/2026</w:t>
            </w:r>
          </w:p>
        </w:tc>
      </w:tr>
    </w:tbl>
    <w:p>
      <w:r>
        <w:br w:type="page"/>
      </w:r>
    </w:p>
    <w:p>
      <w:pPr>
        <w:spacing w:before="400" w:after="120"/>
        <w:pBdr>
          <w:left w:val="single" w:sz="24" w:space="8" w:color="EA580C"/>
        </w:pBdr>
      </w:pPr>
      <w:r>
        <w:rPr>
          <w:b/>
          <w:color w:val="1F2A3C"/>
          <w:sz w:val="28"/>
        </w:rPr>
        <w:t>1. TỔNG QUAN DỰ ÁN</w:t>
      </w:r>
    </w:p>
    <w:p>
      <w:pPr>
        <w:spacing w:after="80"/>
      </w:pPr>
      <w:r>
        <w:rPr>
          <w:color w:val="6B7280"/>
          <w:sz w:val="22"/>
        </w:rPr>
        <w:t>BookStore là một ứng dụng thương mại điện tử chuyên bán sách trực tuyến được phát triển trong khuôn khổ môn học Công nghệ Phần mềm. Hệ thống cho phép người dùng tìm kiếm, xem chi tiết, thêm vào giỏ hàng và đặt mua sách; đồng thời cung cấp bảng điều khiển quản trị đầy đủ để quản lý kho hàng, đơn hàng và khách hàng.</w:t>
      </w:r>
    </w:p>
    <w:p>
      <w:pPr>
        <w:spacing w:before="240" w:after="80"/>
      </w:pPr>
      <w:r>
        <w:rPr>
          <w:b/>
          <w:color w:val="EA580C"/>
          <w:sz w:val="24"/>
        </w:rPr>
        <w:t>1.1  Mục tiêu</w:t>
      </w:r>
    </w:p>
    <w:p>
      <w:pPr>
        <w:pStyle w:val="ListBullet"/>
        <w:spacing w:after="40"/>
        <w:ind w:left="397"/>
      </w:pPr>
      <w:r>
        <w:rPr>
          <w:color w:val="6B7280"/>
          <w:sz w:val="21"/>
        </w:rPr>
        <w:t>Xây dựng nền tảng mua sắm trực tuyến thân thiện với người dùng.</w:t>
      </w:r>
    </w:p>
    <w:p>
      <w:pPr>
        <w:pStyle w:val="ListBullet"/>
        <w:spacing w:after="40"/>
        <w:ind w:left="397"/>
      </w:pPr>
      <w:r>
        <w:rPr>
          <w:color w:val="6B7280"/>
          <w:sz w:val="21"/>
        </w:rPr>
        <w:t>Cung cấp hệ thống quản trị toàn diện (sách, danh mục, đơn hàng, khách hàng).</w:t>
      </w:r>
    </w:p>
    <w:p>
      <w:pPr>
        <w:pStyle w:val="ListBullet"/>
        <w:spacing w:after="40"/>
        <w:ind w:left="397"/>
      </w:pPr>
      <w:r>
        <w:rPr>
          <w:color w:val="6B7280"/>
          <w:sz w:val="21"/>
        </w:rPr>
        <w:t>Áp dụng kiến trúc REST API chuẩn kết hợp giao diện SPA hiện đại.</w:t>
      </w:r>
    </w:p>
    <w:p>
      <w:pPr>
        <w:pStyle w:val="ListBullet"/>
        <w:spacing w:after="40"/>
        <w:ind w:left="397"/>
      </w:pPr>
      <w:r>
        <w:rPr>
          <w:color w:val="6B7280"/>
          <w:sz w:val="21"/>
        </w:rPr>
        <w:t>Đảm bảo bảo mật thông qua xác thực JWT và phân quyền theo vai trò.</w:t>
      </w:r>
    </w:p>
    <w:p>
      <w:pPr>
        <w:spacing w:before="240" w:after="80"/>
      </w:pPr>
      <w:r>
        <w:rPr>
          <w:b/>
          <w:color w:val="EA580C"/>
          <w:sz w:val="24"/>
        </w:rPr>
        <w:t>1.2  Phạm vi</w:t>
      </w:r>
    </w:p>
    <w:p>
      <w:pPr>
        <w:pStyle w:val="ListBullet"/>
        <w:spacing w:after="40"/>
        <w:ind w:left="397"/>
      </w:pPr>
      <w:r>
        <w:rPr>
          <w:color w:val="6B7280"/>
          <w:sz w:val="21"/>
        </w:rPr>
        <w:t>Người dùng cuối: đăng ký, đăng nhập, mua sách, theo dõi đơn hàng.</w:t>
      </w:r>
    </w:p>
    <w:p>
      <w:pPr>
        <w:pStyle w:val="ListBullet"/>
        <w:spacing w:after="40"/>
        <w:ind w:left="397"/>
      </w:pPr>
      <w:r>
        <w:rPr>
          <w:color w:val="6B7280"/>
          <w:sz w:val="21"/>
        </w:rPr>
        <w:t>Quản trị viên: quản lý toàn bộ sản phẩm, đơn hàng, tài khoản.</w:t>
      </w:r>
    </w:p>
    <w:p>
      <w:pPr>
        <w:pStyle w:val="ListBullet"/>
        <w:spacing w:after="40"/>
        <w:ind w:left="397"/>
      </w:pPr>
      <w:r>
        <w:rPr>
          <w:color w:val="6B7280"/>
          <w:sz w:val="21"/>
        </w:rPr>
        <w:t>Không bao gồm: thanh toán trực tuyến qua cổng (VNPAY/Momo).</w:t>
      </w:r>
    </w:p>
    <w:p>
      <w:pPr>
        <w:spacing w:before="120" w:after="120"/>
        <w:pBdr>
          <w:bottom w:val="single" w:sz="4" w:space="1" w:color="E5E7EB"/>
        </w:pBdr>
      </w:pPr>
    </w:p>
    <w:p>
      <w:pPr>
        <w:spacing w:before="400" w:after="120"/>
        <w:pBdr>
          <w:left w:val="single" w:sz="24" w:space="8" w:color="EA580C"/>
        </w:pBdr>
      </w:pPr>
      <w:r>
        <w:rPr>
          <w:b/>
          <w:color w:val="1F2A3C"/>
          <w:sz w:val="28"/>
        </w:rPr>
        <w:t>2. KIẾN TRÚC HỆ THỐNG</w:t>
      </w:r>
    </w:p>
    <w:p>
      <w:pPr>
        <w:spacing w:after="80"/>
      </w:pPr>
      <w:r>
        <w:rPr>
          <w:color w:val="6B7280"/>
          <w:sz w:val="22"/>
        </w:rPr>
        <w:t>Dự án theo mô hình Client-Server tách biệt hoàn toàn. Frontend (SPA) giao tiếp với Backend qua RESTful API. Dữ liệu được lưu trữ trên MongoDB chạy trong Docker container.</w:t>
      </w:r>
    </w:p>
    <w:p>
      <w:pPr>
        <w:spacing w:before="240" w:after="80"/>
      </w:pPr>
      <w:r>
        <w:rPr>
          <w:b/>
          <w:color w:val="EA580C"/>
          <w:sz w:val="24"/>
        </w:rPr>
        <w:t>2.1  Sơ đồ tổng thể</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EA580C"/>
          </w:tcPr>
          <w:p>
            <w:r>
              <w:rPr>
                <w:b/>
                <w:color w:val="FFFFFF"/>
                <w:sz w:val="21"/>
              </w:rPr>
              <w:t>Tầng</w:t>
            </w:r>
          </w:p>
        </w:tc>
        <w:tc>
          <w:tcPr>
            <w:tcW w:type="dxa" w:w="3024"/>
            <w:shd w:val="clear" w:color="auto" w:fill="EA580C"/>
          </w:tcPr>
          <w:p>
            <w:r>
              <w:rPr>
                <w:b/>
                <w:color w:val="FFFFFF"/>
                <w:sz w:val="21"/>
              </w:rPr>
              <w:t>Công nghệ</w:t>
            </w:r>
          </w:p>
        </w:tc>
        <w:tc>
          <w:tcPr>
            <w:tcW w:type="dxa" w:w="3024"/>
            <w:shd w:val="clear" w:color="auto" w:fill="EA580C"/>
          </w:tcPr>
          <w:p>
            <w:r>
              <w:rPr>
                <w:b/>
                <w:color w:val="FFFFFF"/>
                <w:sz w:val="21"/>
              </w:rPr>
              <w:t>Vai trò</w:t>
            </w:r>
          </w:p>
        </w:tc>
      </w:tr>
      <w:tr>
        <w:tc>
          <w:tcPr>
            <w:tcW w:type="dxa" w:w="3024"/>
            <w:shd w:val="clear" w:color="auto" w:fill="FFF7ED"/>
            <w:tcBorders>
              <w:top w:val="single" w:sz="4" w:space="0" w:color="D1D5DB"/>
              <w:left w:val="single" w:sz="4" w:space="0" w:color="D1D5DB"/>
              <w:bottom w:val="single" w:sz="4" w:space="0" w:color="D1D5DB"/>
              <w:right w:val="single" w:sz="4" w:space="0" w:color="D1D5DB"/>
            </w:tcBorders>
          </w:tcPr>
          <w:p>
            <w:r>
              <w:rPr>
                <w:sz w:val="21"/>
              </w:rPr>
              <w:t>Presentation</w:t>
            </w:r>
          </w:p>
        </w:tc>
        <w:tc>
          <w:tcPr>
            <w:tcW w:type="dxa" w:w="3024"/>
            <w:shd w:val="clear" w:color="auto" w:fill="FFF7ED"/>
            <w:tcBorders>
              <w:top w:val="single" w:sz="4" w:space="0" w:color="D1D5DB"/>
              <w:left w:val="single" w:sz="4" w:space="0" w:color="D1D5DB"/>
              <w:bottom w:val="single" w:sz="4" w:space="0" w:color="D1D5DB"/>
              <w:right w:val="single" w:sz="4" w:space="0" w:color="D1D5DB"/>
            </w:tcBorders>
          </w:tcPr>
          <w:p>
            <w:r>
              <w:rPr>
                <w:sz w:val="21"/>
              </w:rPr>
              <w:t>React 18 + Vite + TailwindCSS</w:t>
            </w:r>
          </w:p>
        </w:tc>
        <w:tc>
          <w:tcPr>
            <w:tcW w:type="dxa" w:w="3024"/>
            <w:shd w:val="clear" w:color="auto" w:fill="FFF7ED"/>
            <w:tcBorders>
              <w:top w:val="single" w:sz="4" w:space="0" w:color="D1D5DB"/>
              <w:left w:val="single" w:sz="4" w:space="0" w:color="D1D5DB"/>
              <w:bottom w:val="single" w:sz="4" w:space="0" w:color="D1D5DB"/>
              <w:right w:val="single" w:sz="4" w:space="0" w:color="D1D5DB"/>
            </w:tcBorders>
          </w:tcPr>
          <w:p>
            <w:r>
              <w:rPr>
                <w:sz w:val="21"/>
              </w:rPr>
              <w:t>Giao diện người dùng SPA</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Application</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Node.js 18 + Express 5</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REST API, xử lý nghiệp vụ</w:t>
            </w:r>
          </w:p>
        </w:tc>
      </w:tr>
      <w:tr>
        <w:tc>
          <w:tcPr>
            <w:tcW w:type="dxa" w:w="3024"/>
            <w:shd w:val="clear" w:color="auto" w:fill="FFF7ED"/>
            <w:tcBorders>
              <w:top w:val="single" w:sz="4" w:space="0" w:color="D1D5DB"/>
              <w:left w:val="single" w:sz="4" w:space="0" w:color="D1D5DB"/>
              <w:bottom w:val="single" w:sz="4" w:space="0" w:color="D1D5DB"/>
              <w:right w:val="single" w:sz="4" w:space="0" w:color="D1D5DB"/>
            </w:tcBorders>
          </w:tcPr>
          <w:p>
            <w:r>
              <w:rPr>
                <w:sz w:val="21"/>
              </w:rPr>
              <w:t>Data</w:t>
            </w:r>
          </w:p>
        </w:tc>
        <w:tc>
          <w:tcPr>
            <w:tcW w:type="dxa" w:w="3024"/>
            <w:shd w:val="clear" w:color="auto" w:fill="FFF7ED"/>
            <w:tcBorders>
              <w:top w:val="single" w:sz="4" w:space="0" w:color="D1D5DB"/>
              <w:left w:val="single" w:sz="4" w:space="0" w:color="D1D5DB"/>
              <w:bottom w:val="single" w:sz="4" w:space="0" w:color="D1D5DB"/>
              <w:right w:val="single" w:sz="4" w:space="0" w:color="D1D5DB"/>
            </w:tcBorders>
          </w:tcPr>
          <w:p>
            <w:r>
              <w:rPr>
                <w:sz w:val="21"/>
              </w:rPr>
              <w:t>MongoDB 6.0 (Docker)</w:t>
            </w:r>
          </w:p>
        </w:tc>
        <w:tc>
          <w:tcPr>
            <w:tcW w:type="dxa" w:w="3024"/>
            <w:shd w:val="clear" w:color="auto" w:fill="FFF7ED"/>
            <w:tcBorders>
              <w:top w:val="single" w:sz="4" w:space="0" w:color="D1D5DB"/>
              <w:left w:val="single" w:sz="4" w:space="0" w:color="D1D5DB"/>
              <w:bottom w:val="single" w:sz="4" w:space="0" w:color="D1D5DB"/>
              <w:right w:val="single" w:sz="4" w:space="0" w:color="D1D5DB"/>
            </w:tcBorders>
          </w:tcPr>
          <w:p>
            <w:r>
              <w:rPr>
                <w:sz w:val="21"/>
              </w:rPr>
              <w:t>Lưu trữ dữ liệu NoSQL</w:t>
            </w:r>
          </w:p>
        </w:tc>
      </w:tr>
    </w:tbl>
    <w:p>
      <w:pPr>
        <w:spacing w:before="240" w:after="80"/>
      </w:pPr>
      <w:r>
        <w:rPr>
          <w:b/>
          <w:color w:val="EA580C"/>
          <w:sz w:val="24"/>
        </w:rPr>
        <w:t>2.2  Công nghệ &amp; Thư viện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2A3C"/>
          </w:tcPr>
          <w:p>
            <w:r>
              <w:rPr>
                <w:b/>
                <w:color w:val="FFFFFF"/>
                <w:sz w:val="21"/>
              </w:rPr>
              <w:t>Thư viện / Công cụ</w:t>
            </w:r>
          </w:p>
        </w:tc>
        <w:tc>
          <w:tcPr>
            <w:tcW w:type="dxa" w:w="3024"/>
            <w:shd w:val="clear" w:color="auto" w:fill="1F2A3C"/>
          </w:tcPr>
          <w:p>
            <w:r>
              <w:rPr>
                <w:b/>
                <w:color w:val="FFFFFF"/>
                <w:sz w:val="21"/>
              </w:rPr>
              <w:t>Phiên bản</w:t>
            </w:r>
          </w:p>
        </w:tc>
        <w:tc>
          <w:tcPr>
            <w:tcW w:type="dxa" w:w="3024"/>
            <w:shd w:val="clear" w:color="auto" w:fill="1F2A3C"/>
          </w:tcPr>
          <w:p>
            <w:r>
              <w:rPr>
                <w:b/>
                <w:color w:val="FFFFFF"/>
                <w:sz w:val="21"/>
              </w:rPr>
              <w:t>Mục đích</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1"/>
              </w:rPr>
              <w:t>Express</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1"/>
              </w:rPr>
              <w:t>5.2.1</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1"/>
              </w:rPr>
              <w:t>Web framework cho Node.js</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Mongoose</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9.x</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ODM kết nối MongoDB</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1"/>
              </w:rPr>
              <w:t>bcryptjs</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1"/>
              </w:rPr>
              <w:t>3.x</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1"/>
              </w:rPr>
              <w:t>Mã hoá mật khẩu</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jsonwebtoken</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9.x</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Xác thực JWT</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1"/>
              </w:rPr>
              <w:t>express-fileupload</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1"/>
              </w:rPr>
              <w:t>1.5.2</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1"/>
              </w:rPr>
              <w:t>Upload ảnh sản phẩm / avatar</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joi</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18.x</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Validation dữ liệu đầu vào</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1"/>
              </w:rPr>
              <w:t>mongoose-delete</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1"/>
              </w:rPr>
              <w:t>1.0.7</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1"/>
              </w:rPr>
              <w:t>Soft-delete cho document</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slugify</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1.6.6</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Tạo slug thân thiện URL</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1"/>
              </w:rPr>
              <w:t>React</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1"/>
              </w:rPr>
              <w:t>18.x</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1"/>
              </w:rPr>
              <w:t>UI framework SPA</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Vite</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5.x</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Build tool nhanh cho frontend</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1"/>
              </w:rPr>
              <w:t>TailwindCSS</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1"/>
              </w:rPr>
              <w:t>3.x</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1"/>
              </w:rPr>
              <w:t>Utility-first CSS framework</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React Router</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6.x</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Điều hướng phía client</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1"/>
              </w:rPr>
              <w:t>Lucide React</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1"/>
              </w:rPr>
              <w:t>latest</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1"/>
              </w:rPr>
              <w:t>Bộ icon SVG</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Docker</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24.x</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1"/>
              </w:rPr>
              <w:t>Container hoá MongoDB</w:t>
            </w:r>
          </w:p>
        </w:tc>
      </w:tr>
    </w:tbl>
    <w:p>
      <w:pPr>
        <w:spacing w:before="120" w:after="120"/>
        <w:pBdr>
          <w:bottom w:val="single" w:sz="4" w:space="1" w:color="E5E7EB"/>
        </w:pBdr>
      </w:pPr>
    </w:p>
    <w:p>
      <w:pPr>
        <w:spacing w:before="400" w:after="120"/>
        <w:pBdr>
          <w:left w:val="single" w:sz="24" w:space="8" w:color="EA580C"/>
        </w:pBdr>
      </w:pPr>
      <w:r>
        <w:rPr>
          <w:b/>
          <w:color w:val="1F2A3C"/>
          <w:sz w:val="28"/>
        </w:rPr>
        <w:t>3. CẤU TRÚC THƯ MỤC DỰ ÁN</w:t>
      </w:r>
    </w:p>
    <w:p>
      <w:pPr>
        <w:spacing w:after="80"/>
      </w:pPr>
      <w:r>
        <w:rPr>
          <w:color w:val="6B7280"/>
          <w:sz w:val="22"/>
        </w:rPr>
        <w:t>Backend (Node.js / Express):</w:t>
      </w:r>
    </w:p>
    <w:p>
      <w:pPr>
        <w:spacing w:after="20"/>
        <w:ind w:left="567"/>
      </w:pPr>
      <w:r>
        <w:rPr>
          <w:rFonts w:ascii="Courier New" w:hAnsi="Courier New"/>
          <w:color w:val="1F2A3C"/>
          <w:sz w:val="19"/>
        </w:rPr>
        <w:t>src/</w:t>
      </w:r>
    </w:p>
    <w:p>
      <w:pPr>
        <w:spacing w:after="20"/>
        <w:ind w:left="567"/>
      </w:pPr>
      <w:r>
        <w:rPr>
          <w:rFonts w:ascii="Courier New" w:hAnsi="Courier New"/>
          <w:color w:val="1F2A3C"/>
          <w:sz w:val="19"/>
        </w:rPr>
        <w:t xml:space="preserve">  app.js              — Điểm khởi động server</w:t>
      </w:r>
    </w:p>
    <w:p>
      <w:pPr>
        <w:spacing w:after="20"/>
        <w:ind w:left="567"/>
      </w:pPr>
      <w:r>
        <w:rPr>
          <w:rFonts w:ascii="Courier New" w:hAnsi="Courier New"/>
          <w:color w:val="1F2A3C"/>
          <w:sz w:val="19"/>
        </w:rPr>
        <w:t xml:space="preserve">  configs/db.js       — Cấu hình kết nối MongoDB</w:t>
      </w:r>
    </w:p>
    <w:p>
      <w:pPr>
        <w:spacing w:after="20"/>
        <w:ind w:left="567"/>
      </w:pPr>
      <w:r>
        <w:rPr>
          <w:rFonts w:ascii="Courier New" w:hAnsi="Courier New"/>
          <w:color w:val="1F2A3C"/>
          <w:sz w:val="19"/>
        </w:rPr>
        <w:t xml:space="preserve">  models/             — Mongoose schema (Book, User, Order, Cart, Category)</w:t>
      </w:r>
    </w:p>
    <w:p>
      <w:pPr>
        <w:spacing w:after="20"/>
        <w:ind w:left="567"/>
      </w:pPr>
      <w:r>
        <w:rPr>
          <w:rFonts w:ascii="Courier New" w:hAnsi="Courier New"/>
          <w:color w:val="1F2A3C"/>
          <w:sz w:val="19"/>
        </w:rPr>
        <w:t xml:space="preserve">  controllers/        — Xử lý request/response</w:t>
      </w:r>
    </w:p>
    <w:p>
      <w:pPr>
        <w:spacing w:after="20"/>
        <w:ind w:left="567"/>
      </w:pPr>
      <w:r>
        <w:rPr>
          <w:rFonts w:ascii="Courier New" w:hAnsi="Courier New"/>
          <w:color w:val="1F2A3C"/>
          <w:sz w:val="19"/>
        </w:rPr>
        <w:t xml:space="preserve">  services/           — Logic nghiệp vụ</w:t>
      </w:r>
    </w:p>
    <w:p>
      <w:pPr>
        <w:spacing w:after="20"/>
        <w:ind w:left="567"/>
      </w:pPr>
      <w:r>
        <w:rPr>
          <w:rFonts w:ascii="Courier New" w:hAnsi="Courier New"/>
          <w:color w:val="1F2A3C"/>
          <w:sz w:val="19"/>
        </w:rPr>
        <w:t xml:space="preserve">  routes/             — Định nghĩa endpoint</w:t>
      </w:r>
    </w:p>
    <w:p>
      <w:pPr>
        <w:spacing w:after="20"/>
        <w:ind w:left="567"/>
      </w:pPr>
      <w:r>
        <w:rPr>
          <w:rFonts w:ascii="Courier New" w:hAnsi="Courier New"/>
          <w:color w:val="1F2A3C"/>
          <w:sz w:val="19"/>
        </w:rPr>
        <w:t xml:space="preserve">  middlewares/        — Auth &amp; Validation middleware</w:t>
      </w:r>
    </w:p>
    <w:p>
      <w:pPr>
        <w:spacing w:after="20"/>
        <w:ind w:left="567"/>
      </w:pPr>
      <w:r>
        <w:rPr>
          <w:rFonts w:ascii="Courier New" w:hAnsi="Courier New"/>
          <w:color w:val="1F2A3C"/>
          <w:sz w:val="19"/>
        </w:rPr>
        <w:t xml:space="preserve">  public/images/      — Thư mục lưu ảnh upload</w:t>
      </w:r>
    </w:p>
    <w:p>
      <w:pPr>
        <w:spacing w:after="80"/>
      </w:pPr>
      <w:r>
        <w:rPr>
          <w:color w:val="6B7280"/>
          <w:sz w:val="22"/>
        </w:rPr>
        <w:t>Frontend (React / Vite):</w:t>
      </w:r>
    </w:p>
    <w:p>
      <w:pPr>
        <w:spacing w:after="20"/>
        <w:ind w:left="567"/>
      </w:pPr>
      <w:r>
        <w:rPr>
          <w:rFonts w:ascii="Courier New" w:hAnsi="Courier New"/>
          <w:color w:val="1F2A3C"/>
          <w:sz w:val="19"/>
        </w:rPr>
        <w:t>frontend/src/</w:t>
      </w:r>
    </w:p>
    <w:p>
      <w:pPr>
        <w:spacing w:after="20"/>
        <w:ind w:left="567"/>
      </w:pPr>
      <w:r>
        <w:rPr>
          <w:rFonts w:ascii="Courier New" w:hAnsi="Courier New"/>
          <w:color w:val="1F2A3C"/>
          <w:sz w:val="19"/>
        </w:rPr>
        <w:t xml:space="preserve">  pages/              — HomePage, ShopPage, BookDetailPage</w:t>
      </w:r>
    </w:p>
    <w:p>
      <w:pPr>
        <w:spacing w:after="20"/>
        <w:ind w:left="567"/>
      </w:pPr>
      <w:r>
        <w:rPr>
          <w:rFonts w:ascii="Courier New" w:hAnsi="Courier New"/>
          <w:color w:val="1F2A3C"/>
          <w:sz w:val="19"/>
        </w:rPr>
        <w:t xml:space="preserve">                         CartPage, CheckoutPage, OrderHistoryPage</w:t>
      </w:r>
    </w:p>
    <w:p>
      <w:pPr>
        <w:spacing w:after="20"/>
        <w:ind w:left="567"/>
      </w:pPr>
      <w:r>
        <w:rPr>
          <w:rFonts w:ascii="Courier New" w:hAnsi="Courier New"/>
          <w:color w:val="1F2A3C"/>
          <w:sz w:val="19"/>
        </w:rPr>
        <w:t xml:space="preserve">                         ProfilePage, LoginPage, AdminPage</w:t>
      </w:r>
    </w:p>
    <w:p>
      <w:pPr>
        <w:spacing w:after="20"/>
        <w:ind w:left="567"/>
      </w:pPr>
      <w:r>
        <w:rPr>
          <w:rFonts w:ascii="Courier New" w:hAnsi="Courier New"/>
          <w:color w:val="1F2A3C"/>
          <w:sz w:val="19"/>
        </w:rPr>
        <w:t xml:space="preserve">  components/         — Header, Footer, BookCard</w:t>
      </w:r>
    </w:p>
    <w:p>
      <w:pPr>
        <w:spacing w:after="20"/>
        <w:ind w:left="567"/>
      </w:pPr>
      <w:r>
        <w:rPr>
          <w:rFonts w:ascii="Courier New" w:hAnsi="Courier New"/>
          <w:color w:val="1F2A3C"/>
          <w:sz w:val="19"/>
        </w:rPr>
        <w:t xml:space="preserve">  context/            — AuthContext (global auth state)</w:t>
      </w:r>
    </w:p>
    <w:p>
      <w:pPr>
        <w:spacing w:after="20"/>
        <w:ind w:left="567"/>
      </w:pPr>
      <w:r>
        <w:rPr>
          <w:rFonts w:ascii="Courier New" w:hAnsi="Courier New"/>
          <w:color w:val="1F2A3C"/>
          <w:sz w:val="19"/>
        </w:rPr>
        <w:t xml:space="preserve">  services/api.js     — Axios instance + helper functions</w:t>
      </w:r>
    </w:p>
    <w:p>
      <w:pPr>
        <w:spacing w:before="120" w:after="120"/>
        <w:pBdr>
          <w:bottom w:val="single" w:sz="4" w:space="1" w:color="E5E7EB"/>
        </w:pBdr>
      </w:pPr>
    </w:p>
    <w:p>
      <w:pPr>
        <w:spacing w:before="400" w:after="120"/>
        <w:pBdr>
          <w:left w:val="single" w:sz="24" w:space="8" w:color="EA580C"/>
        </w:pBdr>
      </w:pPr>
      <w:r>
        <w:rPr>
          <w:b/>
          <w:color w:val="1F2A3C"/>
          <w:sz w:val="28"/>
        </w:rPr>
        <w:t>4. THIẾT KẾ CƠ SỞ DỮ LIỆU</w:t>
      </w:r>
    </w:p>
    <w:p>
      <w:pPr>
        <w:spacing w:after="80"/>
      </w:pPr>
      <w:r>
        <w:rPr>
          <w:color w:val="6B7280"/>
          <w:sz w:val="22"/>
        </w:rPr>
        <w:t>Hệ thống sử dụng MongoDB (NoSQL). Dưới đây là mô tả các Collection chính:</w:t>
      </w:r>
    </w:p>
    <w:p>
      <w:pPr>
        <w:spacing w:before="240" w:after="80"/>
      </w:pPr>
      <w:r>
        <w:rPr>
          <w:b/>
          <w:color w:val="EA580C"/>
          <w:sz w:val="24"/>
        </w:rPr>
        <w:t>4.1  Collection: Book</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374151"/>
          </w:tcPr>
          <w:p>
            <w:r>
              <w:rPr>
                <w:b/>
                <w:color w:val="FFFFFF"/>
                <w:sz w:val="20"/>
              </w:rPr>
              <w:t>Trường</w:t>
            </w:r>
          </w:p>
        </w:tc>
        <w:tc>
          <w:tcPr>
            <w:tcW w:type="dxa" w:w="3024"/>
            <w:shd w:val="clear" w:color="auto" w:fill="374151"/>
          </w:tcPr>
          <w:p>
            <w:r>
              <w:rPr>
                <w:b/>
                <w:color w:val="FFFFFF"/>
                <w:sz w:val="20"/>
              </w:rPr>
              <w:t>Kiểu dữ liệu</w:t>
            </w:r>
          </w:p>
        </w:tc>
        <w:tc>
          <w:tcPr>
            <w:tcW w:type="dxa" w:w="3024"/>
            <w:shd w:val="clear" w:color="auto" w:fill="374151"/>
          </w:tcPr>
          <w:p>
            <w:r>
              <w:rPr>
                <w:b/>
                <w:color w:val="FFFFFF"/>
                <w:sz w:val="20"/>
              </w:rPr>
              <w:t>Mô tả</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rFonts w:ascii="Courier New" w:hAnsi="Courier New"/>
                <w:sz w:val="20"/>
              </w:rPr>
              <w:t>name</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String</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Tên sách (required, indexed)</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rFonts w:ascii="Courier New" w:hAnsi="Courier New"/>
                <w:sz w:val="20"/>
              </w:rPr>
              <w:t>price</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Number</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Giá bán</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rFonts w:ascii="Courier New" w:hAnsi="Courier New"/>
                <w:sz w:val="20"/>
              </w:rPr>
              <w:t>originalPrice</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Number</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Giá gốc (để hiển thị giảm giá)</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rFonts w:ascii="Courier New" w:hAnsi="Courier New"/>
                <w:sz w:val="20"/>
              </w:rPr>
              <w:t>thumbnail</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String</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URL ảnh bìa</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rFonts w:ascii="Courier New" w:hAnsi="Courier New"/>
                <w:sz w:val="20"/>
              </w:rPr>
              <w:t>slider</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[String]</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Mảng URL ảnh phụ</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rFonts w:ascii="Courier New" w:hAnsi="Courier New"/>
                <w:sz w:val="20"/>
              </w:rPr>
              <w:t>category</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ObjectId</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Tham chiếu tới Category</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rFonts w:ascii="Courier New" w:hAnsi="Courier New"/>
                <w:sz w:val="20"/>
              </w:rPr>
              <w:t>author</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String</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Tên tác giả</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rFonts w:ascii="Courier New" w:hAnsi="Courier New"/>
                <w:sz w:val="20"/>
              </w:rPr>
              <w:t>sold</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Number</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Số lượng đã bán</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rFonts w:ascii="Courier New" w:hAnsi="Courier New"/>
                <w:sz w:val="20"/>
              </w:rPr>
              <w:t>rating</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Number</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Điểm đánh giá trung bình</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rFonts w:ascii="Courier New" w:hAnsi="Courier New"/>
                <w:sz w:val="20"/>
              </w:rPr>
              <w:t>quantity</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Number</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Tồn kho</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rFonts w:ascii="Courier New" w:hAnsi="Courier New"/>
                <w:sz w:val="20"/>
              </w:rPr>
              <w:t>description</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String</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Mô tả chi tiết</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rFonts w:ascii="Courier New" w:hAnsi="Courier New"/>
                <w:sz w:val="20"/>
              </w:rPr>
              <w:t>deleted</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Boolean</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Soft-delete flag</w:t>
            </w:r>
          </w:p>
        </w:tc>
      </w:tr>
    </w:tbl>
    <w:p>
      <w:pPr>
        <w:spacing w:before="240" w:after="80"/>
      </w:pPr>
      <w:r>
        <w:rPr>
          <w:b/>
          <w:color w:val="EA580C"/>
          <w:sz w:val="24"/>
        </w:rPr>
        <w:t>4.2  Collection: User</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374151"/>
          </w:tcPr>
          <w:p>
            <w:r>
              <w:rPr>
                <w:b/>
                <w:color w:val="FFFFFF"/>
                <w:sz w:val="20"/>
              </w:rPr>
              <w:t>Trường</w:t>
            </w:r>
          </w:p>
        </w:tc>
        <w:tc>
          <w:tcPr>
            <w:tcW w:type="dxa" w:w="3024"/>
            <w:shd w:val="clear" w:color="auto" w:fill="374151"/>
          </w:tcPr>
          <w:p>
            <w:r>
              <w:rPr>
                <w:b/>
                <w:color w:val="FFFFFF"/>
                <w:sz w:val="20"/>
              </w:rPr>
              <w:t>Kiểu dữ liệu</w:t>
            </w:r>
          </w:p>
        </w:tc>
        <w:tc>
          <w:tcPr>
            <w:tcW w:type="dxa" w:w="3024"/>
            <w:shd w:val="clear" w:color="auto" w:fill="374151"/>
          </w:tcPr>
          <w:p>
            <w:r>
              <w:rPr>
                <w:b/>
                <w:color w:val="FFFFFF"/>
                <w:sz w:val="20"/>
              </w:rPr>
              <w:t>Mô tả</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rFonts w:ascii="Courier New" w:hAnsi="Courier New"/>
                <w:sz w:val="20"/>
              </w:rPr>
              <w:t>name</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String</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Họ và tên</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rFonts w:ascii="Courier New" w:hAnsi="Courier New"/>
                <w:sz w:val="20"/>
              </w:rPr>
              <w:t>email</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String</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Email (unique)</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rFonts w:ascii="Courier New" w:hAnsi="Courier New"/>
                <w:sz w:val="20"/>
              </w:rPr>
              <w:t>password</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String</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Mật khẩu đã hash (bcrypt)</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rFonts w:ascii="Courier New" w:hAnsi="Courier New"/>
                <w:sz w:val="20"/>
              </w:rPr>
              <w:t>phone</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String</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Số điện thoại (unique, regex VN)</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rFonts w:ascii="Courier New" w:hAnsi="Courier New"/>
                <w:sz w:val="20"/>
              </w:rPr>
              <w:t>address</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String</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Địa chỉ giao hàng mặc định</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rFonts w:ascii="Courier New" w:hAnsi="Courier New"/>
                <w:sz w:val="20"/>
              </w:rPr>
              <w:t>image</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String</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URL ảnh đại diện</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rFonts w:ascii="Courier New" w:hAnsi="Courier New"/>
                <w:sz w:val="20"/>
              </w:rPr>
              <w:t>role</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String</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Vai trò: user | admin</w:t>
            </w:r>
          </w:p>
        </w:tc>
      </w:tr>
    </w:tbl>
    <w:p>
      <w:pPr>
        <w:spacing w:before="240" w:after="80"/>
      </w:pPr>
      <w:r>
        <w:rPr>
          <w:b/>
          <w:color w:val="EA580C"/>
          <w:sz w:val="24"/>
        </w:rPr>
        <w:t>4.3  Collection: Order</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374151"/>
          </w:tcPr>
          <w:p>
            <w:r>
              <w:rPr>
                <w:b/>
                <w:color w:val="FFFFFF"/>
                <w:sz w:val="20"/>
              </w:rPr>
              <w:t>Trường</w:t>
            </w:r>
          </w:p>
        </w:tc>
        <w:tc>
          <w:tcPr>
            <w:tcW w:type="dxa" w:w="3024"/>
            <w:shd w:val="clear" w:color="auto" w:fill="374151"/>
          </w:tcPr>
          <w:p>
            <w:r>
              <w:rPr>
                <w:b/>
                <w:color w:val="FFFFFF"/>
                <w:sz w:val="20"/>
              </w:rPr>
              <w:t>Kiểu dữ liệu</w:t>
            </w:r>
          </w:p>
        </w:tc>
        <w:tc>
          <w:tcPr>
            <w:tcW w:type="dxa" w:w="3024"/>
            <w:shd w:val="clear" w:color="auto" w:fill="374151"/>
          </w:tcPr>
          <w:p>
            <w:r>
              <w:rPr>
                <w:b/>
                <w:color w:val="FFFFFF"/>
                <w:sz w:val="20"/>
              </w:rPr>
              <w:t>Mô tả</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rFonts w:ascii="Courier New" w:hAnsi="Courier New"/>
                <w:sz w:val="20"/>
              </w:rPr>
              <w:t>user</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ObjectId</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Tham chiếu tới User</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rFonts w:ascii="Courier New" w:hAnsi="Courier New"/>
                <w:sz w:val="20"/>
              </w:rPr>
              <w:t>orderItems</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[Object]</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Danh sách sản phẩm (name, qty, price, image, product)</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rFonts w:ascii="Courier New" w:hAnsi="Courier New"/>
                <w:sz w:val="20"/>
              </w:rPr>
              <w:t>shippingAddress</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Object</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fullName, address, city, phone</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rFonts w:ascii="Courier New" w:hAnsi="Courier New"/>
                <w:sz w:val="20"/>
              </w:rPr>
              <w:t>totalPrice</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Number</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Tổng tiền đơn hàng</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rFonts w:ascii="Courier New" w:hAnsi="Courier New"/>
                <w:sz w:val="20"/>
              </w:rPr>
              <w:t>status</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String</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Chưa thanh toán | Đã thanh toán | Đã hủy</w:t>
            </w:r>
          </w:p>
        </w:tc>
      </w:tr>
    </w:tbl>
    <w:p>
      <w:pPr>
        <w:spacing w:before="240" w:after="80"/>
      </w:pPr>
      <w:r>
        <w:rPr>
          <w:b/>
          <w:color w:val="EA580C"/>
          <w:sz w:val="24"/>
        </w:rPr>
        <w:t>4.4  Collection: Cart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374151"/>
          </w:tcPr>
          <w:p>
            <w:r>
              <w:rPr>
                <w:b/>
                <w:color w:val="FFFFFF"/>
                <w:sz w:val="20"/>
              </w:rPr>
              <w:t>Trường</w:t>
            </w:r>
          </w:p>
        </w:tc>
        <w:tc>
          <w:tcPr>
            <w:tcW w:type="dxa" w:w="3024"/>
            <w:shd w:val="clear" w:color="auto" w:fill="374151"/>
          </w:tcPr>
          <w:p>
            <w:r>
              <w:rPr>
                <w:b/>
                <w:color w:val="FFFFFF"/>
                <w:sz w:val="20"/>
              </w:rPr>
              <w:t>Kiểu dữ liệu</w:t>
            </w:r>
          </w:p>
        </w:tc>
        <w:tc>
          <w:tcPr>
            <w:tcW w:type="dxa" w:w="3024"/>
            <w:shd w:val="clear" w:color="auto" w:fill="374151"/>
          </w:tcPr>
          <w:p>
            <w:r>
              <w:rPr>
                <w:b/>
                <w:color w:val="FFFFFF"/>
                <w:sz w:val="20"/>
              </w:rPr>
              <w:t>Mô tả</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rFonts w:ascii="Courier New" w:hAnsi="Courier New"/>
                <w:sz w:val="20"/>
              </w:rPr>
              <w:t>user</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ObjectId</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Tham chiếu tới User</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rFonts w:ascii="Courier New" w:hAnsi="Courier New"/>
                <w:sz w:val="20"/>
              </w:rPr>
              <w:t>cartItems</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[Object]</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Sản phẩm trong giỏ (book, qty, price)</w:t>
            </w:r>
          </w:p>
        </w:tc>
      </w:tr>
    </w:tbl>
    <w:p>
      <w:pPr>
        <w:spacing w:before="240" w:after="80"/>
      </w:pPr>
      <w:r>
        <w:rPr>
          <w:b/>
          <w:color w:val="EA580C"/>
          <w:sz w:val="24"/>
        </w:rPr>
        <w:t>4.5  Collection: Category</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374151"/>
          </w:tcPr>
          <w:p>
            <w:r>
              <w:rPr>
                <w:b/>
                <w:color w:val="FFFFFF"/>
                <w:sz w:val="20"/>
              </w:rPr>
              <w:t>Trường</w:t>
            </w:r>
          </w:p>
        </w:tc>
        <w:tc>
          <w:tcPr>
            <w:tcW w:type="dxa" w:w="3024"/>
            <w:shd w:val="clear" w:color="auto" w:fill="374151"/>
          </w:tcPr>
          <w:p>
            <w:r>
              <w:rPr>
                <w:b/>
                <w:color w:val="FFFFFF"/>
                <w:sz w:val="20"/>
              </w:rPr>
              <w:t>Kiểu dữ liệu</w:t>
            </w:r>
          </w:p>
        </w:tc>
        <w:tc>
          <w:tcPr>
            <w:tcW w:type="dxa" w:w="3024"/>
            <w:shd w:val="clear" w:color="auto" w:fill="374151"/>
          </w:tcPr>
          <w:p>
            <w:r>
              <w:rPr>
                <w:b/>
                <w:color w:val="FFFFFF"/>
                <w:sz w:val="20"/>
              </w:rPr>
              <w:t>Mô tả</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rFonts w:ascii="Courier New" w:hAnsi="Courier New"/>
                <w:sz w:val="20"/>
              </w:rPr>
              <w:t>name</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String</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Tên danh mục</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rFonts w:ascii="Courier New" w:hAnsi="Courier New"/>
                <w:sz w:val="20"/>
              </w:rPr>
              <w:t>slug</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String</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Slug URL thân thiện</w:t>
            </w:r>
          </w:p>
        </w:tc>
      </w:tr>
    </w:tbl>
    <w:p>
      <w:pPr>
        <w:spacing w:before="120" w:after="120"/>
        <w:pBdr>
          <w:bottom w:val="single" w:sz="4" w:space="1" w:color="E5E7EB"/>
        </w:pBdr>
      </w:pPr>
    </w:p>
    <w:p>
      <w:r>
        <w:br w:type="page"/>
      </w:r>
    </w:p>
    <w:p>
      <w:pPr>
        <w:spacing w:before="400" w:after="120"/>
        <w:pBdr>
          <w:left w:val="single" w:sz="24" w:space="8" w:color="EA580C"/>
        </w:pBdr>
      </w:pPr>
      <w:r>
        <w:rPr>
          <w:b/>
          <w:color w:val="1F2A3C"/>
          <w:sz w:val="28"/>
        </w:rPr>
        <w:t>5. REST API ENDPOINTS</w:t>
      </w:r>
    </w:p>
    <w:p>
      <w:pPr>
        <w:spacing w:after="80"/>
      </w:pPr>
      <w:r>
        <w:rPr>
          <w:color w:val="6B7280"/>
          <w:sz w:val="22"/>
        </w:rPr>
        <w:t>Base URL: http://localhost:8080/api</w:t>
      </w:r>
    </w:p>
    <w:p>
      <w:pPr>
        <w:spacing w:before="240" w:after="80"/>
      </w:pPr>
      <w:r>
        <w:rPr>
          <w:b/>
          <w:color w:val="EA580C"/>
          <w:sz w:val="24"/>
        </w:rPr>
        <w:t>Auth  —  /api/auth</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F2A3C"/>
          </w:tcPr>
          <w:p>
            <w:r>
              <w:rPr>
                <w:b/>
                <w:color w:val="FFFFFF"/>
                <w:sz w:val="20"/>
              </w:rPr>
              <w:t>Method</w:t>
            </w:r>
          </w:p>
        </w:tc>
        <w:tc>
          <w:tcPr>
            <w:tcW w:type="dxa" w:w="2268"/>
            <w:shd w:val="clear" w:color="auto" w:fill="1F2A3C"/>
          </w:tcPr>
          <w:p>
            <w:r>
              <w:rPr>
                <w:b/>
                <w:color w:val="FFFFFF"/>
                <w:sz w:val="20"/>
              </w:rPr>
              <w:t>Endpoint</w:t>
            </w:r>
          </w:p>
        </w:tc>
        <w:tc>
          <w:tcPr>
            <w:tcW w:type="dxa" w:w="2268"/>
            <w:shd w:val="clear" w:color="auto" w:fill="1F2A3C"/>
          </w:tcPr>
          <w:p>
            <w:r>
              <w:rPr>
                <w:b/>
                <w:color w:val="FFFFFF"/>
                <w:sz w:val="20"/>
              </w:rPr>
              <w:t>Mô tả</w:t>
            </w:r>
          </w:p>
        </w:tc>
        <w:tc>
          <w:tcPr>
            <w:tcW w:type="dxa" w:w="2268"/>
            <w:shd w:val="clear" w:color="auto" w:fill="1F2A3C"/>
          </w:tcPr>
          <w:p>
            <w:r>
              <w:rPr>
                <w:b/>
                <w:color w:val="FFFFFF"/>
                <w:sz w:val="20"/>
              </w:rPr>
              <w:t>Quyền</w:t>
            </w:r>
          </w:p>
        </w:tc>
      </w:tr>
      <w:tr>
        <w:tc>
          <w:tcPr>
            <w:tcW w:type="dxa" w:w="2268"/>
            <w:shd w:val="clear" w:color="auto" w:fill="F0FDF4"/>
            <w:tcBorders>
              <w:top w:val="single" w:sz="4" w:space="0" w:color="D1D5DB"/>
              <w:left w:val="single" w:sz="4" w:space="0" w:color="D1D5DB"/>
              <w:bottom w:val="single" w:sz="4" w:space="0" w:color="D1D5DB"/>
              <w:right w:val="single" w:sz="4" w:space="0" w:color="D1D5DB"/>
            </w:tcBorders>
          </w:tcPr>
          <w:p>
            <w:r>
              <w:rPr>
                <w:b/>
                <w:sz w:val="20"/>
              </w:rPr>
              <w:t>POST</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/register</w:t>
            </w:r>
          </w:p>
        </w:tc>
        <w:tc>
          <w:tcPr>
            <w:tcW w:type="dxa" w:w="2268"/>
            <w:tcBorders>
              <w:top w:val="single" w:sz="4" w:space="0" w:color="D1D5DB"/>
              <w:left w:val="single" w:sz="4" w:space="0" w:color="D1D5DB"/>
              <w:bottom w:val="single" w:sz="4" w:space="0" w:color="D1D5DB"/>
              <w:right w:val="single" w:sz="4" w:space="0" w:color="D1D5DB"/>
            </w:tcBorders>
          </w:tcPr>
          <w:p>
            <w:r>
              <w:rPr>
                <w:sz w:val="20"/>
              </w:rPr>
              <w:t>Đăng ký tài khoản mới</w:t>
            </w:r>
          </w:p>
        </w:tc>
        <w:tc>
          <w:tcPr>
            <w:tcW w:type="dxa" w:w="2268"/>
            <w:tcBorders>
              <w:top w:val="single" w:sz="4" w:space="0" w:color="D1D5DB"/>
              <w:left w:val="single" w:sz="4" w:space="0" w:color="D1D5DB"/>
              <w:bottom w:val="single" w:sz="4" w:space="0" w:color="D1D5DB"/>
              <w:right w:val="single" w:sz="4" w:space="0" w:color="D1D5DB"/>
            </w:tcBorders>
          </w:tcPr>
          <w:p>
            <w:r>
              <w:rPr>
                <w:sz w:val="20"/>
              </w:rPr>
              <w:t>Public</w:t>
            </w:r>
          </w:p>
        </w:tc>
      </w:tr>
      <w:tr>
        <w:tc>
          <w:tcPr>
            <w:tcW w:type="dxa" w:w="2268"/>
            <w:shd w:val="clear" w:color="auto" w:fill="F0FDF4"/>
            <w:tcBorders>
              <w:top w:val="single" w:sz="4" w:space="0" w:color="D1D5DB"/>
              <w:left w:val="single" w:sz="4" w:space="0" w:color="D1D5DB"/>
              <w:bottom w:val="single" w:sz="4" w:space="0" w:color="D1D5DB"/>
              <w:right w:val="single" w:sz="4" w:space="0" w:color="D1D5DB"/>
            </w:tcBorders>
          </w:tcPr>
          <w:p>
            <w:r>
              <w:rPr>
                <w:b/>
                <w:sz w:val="20"/>
              </w:rPr>
              <w:t>POST</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/login</w:t>
            </w:r>
          </w:p>
        </w:tc>
        <w:tc>
          <w:tcPr>
            <w:tcW w:type="dxa" w:w="2268"/>
            <w:tcBorders>
              <w:top w:val="single" w:sz="4" w:space="0" w:color="D1D5DB"/>
              <w:left w:val="single" w:sz="4" w:space="0" w:color="D1D5DB"/>
              <w:bottom w:val="single" w:sz="4" w:space="0" w:color="D1D5DB"/>
              <w:right w:val="single" w:sz="4" w:space="0" w:color="D1D5DB"/>
            </w:tcBorders>
          </w:tcPr>
          <w:p>
            <w:r>
              <w:rPr>
                <w:sz w:val="20"/>
              </w:rPr>
              <w:t>Đăng nhập, nhận JWT token</w:t>
            </w:r>
          </w:p>
        </w:tc>
        <w:tc>
          <w:tcPr>
            <w:tcW w:type="dxa" w:w="2268"/>
            <w:tcBorders>
              <w:top w:val="single" w:sz="4" w:space="0" w:color="D1D5DB"/>
              <w:left w:val="single" w:sz="4" w:space="0" w:color="D1D5DB"/>
              <w:bottom w:val="single" w:sz="4" w:space="0" w:color="D1D5DB"/>
              <w:right w:val="single" w:sz="4" w:space="0" w:color="D1D5DB"/>
            </w:tcBorders>
          </w:tcPr>
          <w:p>
            <w:r>
              <w:rPr>
                <w:sz w:val="20"/>
              </w:rPr>
              <w:t>Public</w:t>
            </w:r>
          </w:p>
        </w:tc>
      </w:tr>
    </w:tbl>
    <w:p>
      <w:pPr>
        <w:spacing w:before="240" w:after="80"/>
      </w:pPr>
      <w:r>
        <w:rPr>
          <w:b/>
          <w:color w:val="EA580C"/>
          <w:sz w:val="24"/>
        </w:rPr>
        <w:t>Book  —  /api/book</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F2A3C"/>
          </w:tcPr>
          <w:p>
            <w:r>
              <w:rPr>
                <w:b/>
                <w:color w:val="FFFFFF"/>
                <w:sz w:val="20"/>
              </w:rPr>
              <w:t>Method</w:t>
            </w:r>
          </w:p>
        </w:tc>
        <w:tc>
          <w:tcPr>
            <w:tcW w:type="dxa" w:w="2268"/>
            <w:shd w:val="clear" w:color="auto" w:fill="1F2A3C"/>
          </w:tcPr>
          <w:p>
            <w:r>
              <w:rPr>
                <w:b/>
                <w:color w:val="FFFFFF"/>
                <w:sz w:val="20"/>
              </w:rPr>
              <w:t>Endpoint</w:t>
            </w:r>
          </w:p>
        </w:tc>
        <w:tc>
          <w:tcPr>
            <w:tcW w:type="dxa" w:w="2268"/>
            <w:shd w:val="clear" w:color="auto" w:fill="1F2A3C"/>
          </w:tcPr>
          <w:p>
            <w:r>
              <w:rPr>
                <w:b/>
                <w:color w:val="FFFFFF"/>
                <w:sz w:val="20"/>
              </w:rPr>
              <w:t>Mô tả</w:t>
            </w:r>
          </w:p>
        </w:tc>
        <w:tc>
          <w:tcPr>
            <w:tcW w:type="dxa" w:w="2268"/>
            <w:shd w:val="clear" w:color="auto" w:fill="1F2A3C"/>
          </w:tcPr>
          <w:p>
            <w:r>
              <w:rPr>
                <w:b/>
                <w:color w:val="FFFFFF"/>
                <w:sz w:val="20"/>
              </w:rPr>
              <w:t>Quyền</w:t>
            </w:r>
          </w:p>
        </w:tc>
      </w:tr>
      <w:tr>
        <w:tc>
          <w:tcPr>
            <w:tcW w:type="dxa" w:w="2268"/>
            <w:shd w:val="clear" w:color="auto" w:fill="EFF6FF"/>
            <w:tcBorders>
              <w:top w:val="single" w:sz="4" w:space="0" w:color="D1D5DB"/>
              <w:left w:val="single" w:sz="4" w:space="0" w:color="D1D5DB"/>
              <w:bottom w:val="single" w:sz="4" w:space="0" w:color="D1D5DB"/>
              <w:right w:val="single" w:sz="4" w:space="0" w:color="D1D5DB"/>
            </w:tcBorders>
          </w:tcPr>
          <w:p>
            <w:r>
              <w:rPr>
                <w:b/>
                <w:sz w:val="20"/>
              </w:rPr>
              <w:t>GET</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w:t>
            </w:r>
          </w:p>
        </w:tc>
        <w:tc>
          <w:tcPr>
            <w:tcW w:type="dxa" w:w="2268"/>
            <w:tcBorders>
              <w:top w:val="single" w:sz="4" w:space="0" w:color="D1D5DB"/>
              <w:left w:val="single" w:sz="4" w:space="0" w:color="D1D5DB"/>
              <w:bottom w:val="single" w:sz="4" w:space="0" w:color="D1D5DB"/>
              <w:right w:val="single" w:sz="4" w:space="0" w:color="D1D5DB"/>
            </w:tcBorders>
          </w:tcPr>
          <w:p>
            <w:r>
              <w:rPr>
                <w:sz w:val="20"/>
              </w:rPr>
              <w:t>Lấy danh sách sách (hỗ trợ filter, sort, paginate)</w:t>
            </w:r>
          </w:p>
        </w:tc>
        <w:tc>
          <w:tcPr>
            <w:tcW w:type="dxa" w:w="2268"/>
            <w:tcBorders>
              <w:top w:val="single" w:sz="4" w:space="0" w:color="D1D5DB"/>
              <w:left w:val="single" w:sz="4" w:space="0" w:color="D1D5DB"/>
              <w:bottom w:val="single" w:sz="4" w:space="0" w:color="D1D5DB"/>
              <w:right w:val="single" w:sz="4" w:space="0" w:color="D1D5DB"/>
            </w:tcBorders>
          </w:tcPr>
          <w:p>
            <w:r>
              <w:rPr>
                <w:sz w:val="20"/>
              </w:rPr>
              <w:t>Public</w:t>
            </w:r>
          </w:p>
        </w:tc>
      </w:tr>
      <w:tr>
        <w:tc>
          <w:tcPr>
            <w:tcW w:type="dxa" w:w="2268"/>
            <w:shd w:val="clear" w:color="auto" w:fill="EFF6FF"/>
            <w:tcBorders>
              <w:top w:val="single" w:sz="4" w:space="0" w:color="D1D5DB"/>
              <w:left w:val="single" w:sz="4" w:space="0" w:color="D1D5DB"/>
              <w:bottom w:val="single" w:sz="4" w:space="0" w:color="D1D5DB"/>
              <w:right w:val="single" w:sz="4" w:space="0" w:color="D1D5DB"/>
            </w:tcBorders>
          </w:tcPr>
          <w:p>
            <w:r>
              <w:rPr>
                <w:b/>
                <w:sz w:val="20"/>
              </w:rPr>
              <w:t>GET</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/:id</w:t>
            </w:r>
          </w:p>
        </w:tc>
        <w:tc>
          <w:tcPr>
            <w:tcW w:type="dxa" w:w="2268"/>
            <w:tcBorders>
              <w:top w:val="single" w:sz="4" w:space="0" w:color="D1D5DB"/>
              <w:left w:val="single" w:sz="4" w:space="0" w:color="D1D5DB"/>
              <w:bottom w:val="single" w:sz="4" w:space="0" w:color="D1D5DB"/>
              <w:right w:val="single" w:sz="4" w:space="0" w:color="D1D5DB"/>
            </w:tcBorders>
          </w:tcPr>
          <w:p>
            <w:r>
              <w:rPr>
                <w:sz w:val="20"/>
              </w:rPr>
              <w:t>Lấy chi tiết sách theo ID</w:t>
            </w:r>
          </w:p>
        </w:tc>
        <w:tc>
          <w:tcPr>
            <w:tcW w:type="dxa" w:w="2268"/>
            <w:tcBorders>
              <w:top w:val="single" w:sz="4" w:space="0" w:color="D1D5DB"/>
              <w:left w:val="single" w:sz="4" w:space="0" w:color="D1D5DB"/>
              <w:bottom w:val="single" w:sz="4" w:space="0" w:color="D1D5DB"/>
              <w:right w:val="single" w:sz="4" w:space="0" w:color="D1D5DB"/>
            </w:tcBorders>
          </w:tcPr>
          <w:p>
            <w:r>
              <w:rPr>
                <w:sz w:val="20"/>
              </w:rPr>
              <w:t>Public</w:t>
            </w:r>
          </w:p>
        </w:tc>
      </w:tr>
      <w:tr>
        <w:tc>
          <w:tcPr>
            <w:tcW w:type="dxa" w:w="2268"/>
            <w:shd w:val="clear" w:color="auto" w:fill="F0FDF4"/>
            <w:tcBorders>
              <w:top w:val="single" w:sz="4" w:space="0" w:color="D1D5DB"/>
              <w:left w:val="single" w:sz="4" w:space="0" w:color="D1D5DB"/>
              <w:bottom w:val="single" w:sz="4" w:space="0" w:color="D1D5DB"/>
              <w:right w:val="single" w:sz="4" w:space="0" w:color="D1D5DB"/>
            </w:tcBorders>
          </w:tcPr>
          <w:p>
            <w:r>
              <w:rPr>
                <w:b/>
                <w:sz w:val="20"/>
              </w:rPr>
              <w:t>POST</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w:t>
            </w:r>
          </w:p>
        </w:tc>
        <w:tc>
          <w:tcPr>
            <w:tcW w:type="dxa" w:w="2268"/>
            <w:tcBorders>
              <w:top w:val="single" w:sz="4" w:space="0" w:color="D1D5DB"/>
              <w:left w:val="single" w:sz="4" w:space="0" w:color="D1D5DB"/>
              <w:bottom w:val="single" w:sz="4" w:space="0" w:color="D1D5DB"/>
              <w:right w:val="single" w:sz="4" w:space="0" w:color="D1D5DB"/>
            </w:tcBorders>
          </w:tcPr>
          <w:p>
            <w:r>
              <w:rPr>
                <w:sz w:val="20"/>
              </w:rPr>
              <w:t>Thêm sách mới (kèm upload ảnh)</w:t>
            </w:r>
          </w:p>
        </w:tc>
        <w:tc>
          <w:tcPr>
            <w:tcW w:type="dxa" w:w="2268"/>
            <w:tcBorders>
              <w:top w:val="single" w:sz="4" w:space="0" w:color="D1D5DB"/>
              <w:left w:val="single" w:sz="4" w:space="0" w:color="D1D5DB"/>
              <w:bottom w:val="single" w:sz="4" w:space="0" w:color="D1D5DB"/>
              <w:right w:val="single" w:sz="4" w:space="0" w:color="D1D5DB"/>
            </w:tcBorders>
          </w:tcPr>
          <w:p>
            <w:r>
              <w:rPr>
                <w:sz w:val="20"/>
              </w:rPr>
              <w:t>Admin</w:t>
            </w:r>
          </w:p>
        </w:tc>
      </w:tr>
      <w:tr>
        <w:tc>
          <w:tcPr>
            <w:tcW w:type="dxa" w:w="2268"/>
            <w:shd w:val="clear" w:color="auto" w:fill="FFFBEB"/>
            <w:tcBorders>
              <w:top w:val="single" w:sz="4" w:space="0" w:color="D1D5DB"/>
              <w:left w:val="single" w:sz="4" w:space="0" w:color="D1D5DB"/>
              <w:bottom w:val="single" w:sz="4" w:space="0" w:color="D1D5DB"/>
              <w:right w:val="single" w:sz="4" w:space="0" w:color="D1D5DB"/>
            </w:tcBorders>
          </w:tcPr>
          <w:p>
            <w:r>
              <w:rPr>
                <w:b/>
                <w:sz w:val="20"/>
              </w:rPr>
              <w:t>PUT</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/:id</w:t>
            </w:r>
          </w:p>
        </w:tc>
        <w:tc>
          <w:tcPr>
            <w:tcW w:type="dxa" w:w="2268"/>
            <w:tcBorders>
              <w:top w:val="single" w:sz="4" w:space="0" w:color="D1D5DB"/>
              <w:left w:val="single" w:sz="4" w:space="0" w:color="D1D5DB"/>
              <w:bottom w:val="single" w:sz="4" w:space="0" w:color="D1D5DB"/>
              <w:right w:val="single" w:sz="4" w:space="0" w:color="D1D5DB"/>
            </w:tcBorders>
          </w:tcPr>
          <w:p>
            <w:r>
              <w:rPr>
                <w:sz w:val="20"/>
              </w:rPr>
              <w:t>Cập nhật thông tin sách</w:t>
            </w:r>
          </w:p>
        </w:tc>
        <w:tc>
          <w:tcPr>
            <w:tcW w:type="dxa" w:w="2268"/>
            <w:tcBorders>
              <w:top w:val="single" w:sz="4" w:space="0" w:color="D1D5DB"/>
              <w:left w:val="single" w:sz="4" w:space="0" w:color="D1D5DB"/>
              <w:bottom w:val="single" w:sz="4" w:space="0" w:color="D1D5DB"/>
              <w:right w:val="single" w:sz="4" w:space="0" w:color="D1D5DB"/>
            </w:tcBorders>
          </w:tcPr>
          <w:p>
            <w:r>
              <w:rPr>
                <w:sz w:val="20"/>
              </w:rPr>
              <w:t>Admin</w:t>
            </w:r>
          </w:p>
        </w:tc>
      </w:tr>
      <w:tr>
        <w:tc>
          <w:tcPr>
            <w:tcW w:type="dxa" w:w="2268"/>
            <w:shd w:val="clear" w:color="auto" w:fill="FEF2F2"/>
            <w:tcBorders>
              <w:top w:val="single" w:sz="4" w:space="0" w:color="D1D5DB"/>
              <w:left w:val="single" w:sz="4" w:space="0" w:color="D1D5DB"/>
              <w:bottom w:val="single" w:sz="4" w:space="0" w:color="D1D5DB"/>
              <w:right w:val="single" w:sz="4" w:space="0" w:color="D1D5DB"/>
            </w:tcBorders>
          </w:tcPr>
          <w:p>
            <w:r>
              <w:rPr>
                <w:b/>
                <w:sz w:val="20"/>
              </w:rPr>
              <w:t>DELETE</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/:id</w:t>
            </w:r>
          </w:p>
        </w:tc>
        <w:tc>
          <w:tcPr>
            <w:tcW w:type="dxa" w:w="2268"/>
            <w:tcBorders>
              <w:top w:val="single" w:sz="4" w:space="0" w:color="D1D5DB"/>
              <w:left w:val="single" w:sz="4" w:space="0" w:color="D1D5DB"/>
              <w:bottom w:val="single" w:sz="4" w:space="0" w:color="D1D5DB"/>
              <w:right w:val="single" w:sz="4" w:space="0" w:color="D1D5DB"/>
            </w:tcBorders>
          </w:tcPr>
          <w:p>
            <w:r>
              <w:rPr>
                <w:sz w:val="20"/>
              </w:rPr>
              <w:t>Xóa mềm sách</w:t>
            </w:r>
          </w:p>
        </w:tc>
        <w:tc>
          <w:tcPr>
            <w:tcW w:type="dxa" w:w="2268"/>
            <w:tcBorders>
              <w:top w:val="single" w:sz="4" w:space="0" w:color="D1D5DB"/>
              <w:left w:val="single" w:sz="4" w:space="0" w:color="D1D5DB"/>
              <w:bottom w:val="single" w:sz="4" w:space="0" w:color="D1D5DB"/>
              <w:right w:val="single" w:sz="4" w:space="0" w:color="D1D5DB"/>
            </w:tcBorders>
          </w:tcPr>
          <w:p>
            <w:r>
              <w:rPr>
                <w:sz w:val="20"/>
              </w:rPr>
              <w:t>Admin</w:t>
            </w:r>
          </w:p>
        </w:tc>
      </w:tr>
      <w:tr>
        <w:tc>
          <w:tcPr>
            <w:tcW w:type="dxa" w:w="2268"/>
            <w:shd w:val="clear" w:color="auto" w:fill="F5F3FF"/>
            <w:tcBorders>
              <w:top w:val="single" w:sz="4" w:space="0" w:color="D1D5DB"/>
              <w:left w:val="single" w:sz="4" w:space="0" w:color="D1D5DB"/>
              <w:bottom w:val="single" w:sz="4" w:space="0" w:color="D1D5DB"/>
              <w:right w:val="single" w:sz="4" w:space="0" w:color="D1D5DB"/>
            </w:tcBorders>
          </w:tcPr>
          <w:p>
            <w:r>
              <w:rPr>
                <w:b/>
                <w:sz w:val="20"/>
              </w:rPr>
              <w:t>PATCH</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/:id/restore</w:t>
            </w:r>
          </w:p>
        </w:tc>
        <w:tc>
          <w:tcPr>
            <w:tcW w:type="dxa" w:w="2268"/>
            <w:tcBorders>
              <w:top w:val="single" w:sz="4" w:space="0" w:color="D1D5DB"/>
              <w:left w:val="single" w:sz="4" w:space="0" w:color="D1D5DB"/>
              <w:bottom w:val="single" w:sz="4" w:space="0" w:color="D1D5DB"/>
              <w:right w:val="single" w:sz="4" w:space="0" w:color="D1D5DB"/>
            </w:tcBorders>
          </w:tcPr>
          <w:p>
            <w:r>
              <w:rPr>
                <w:sz w:val="20"/>
              </w:rPr>
              <w:t>Khôi phục sách đã xóa</w:t>
            </w:r>
          </w:p>
        </w:tc>
        <w:tc>
          <w:tcPr>
            <w:tcW w:type="dxa" w:w="2268"/>
            <w:tcBorders>
              <w:top w:val="single" w:sz="4" w:space="0" w:color="D1D5DB"/>
              <w:left w:val="single" w:sz="4" w:space="0" w:color="D1D5DB"/>
              <w:bottom w:val="single" w:sz="4" w:space="0" w:color="D1D5DB"/>
              <w:right w:val="single" w:sz="4" w:space="0" w:color="D1D5DB"/>
            </w:tcBorders>
          </w:tcPr>
          <w:p>
            <w:r>
              <w:rPr>
                <w:sz w:val="20"/>
              </w:rPr>
              <w:t>Admin</w:t>
            </w:r>
          </w:p>
        </w:tc>
      </w:tr>
    </w:tbl>
    <w:p>
      <w:pPr>
        <w:spacing w:before="240" w:after="80"/>
      </w:pPr>
      <w:r>
        <w:rPr>
          <w:b/>
          <w:color w:val="EA580C"/>
          <w:sz w:val="24"/>
        </w:rPr>
        <w:t>Category  —  /api/category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F2A3C"/>
          </w:tcPr>
          <w:p>
            <w:r>
              <w:rPr>
                <w:b/>
                <w:color w:val="FFFFFF"/>
                <w:sz w:val="20"/>
              </w:rPr>
              <w:t>Method</w:t>
            </w:r>
          </w:p>
        </w:tc>
        <w:tc>
          <w:tcPr>
            <w:tcW w:type="dxa" w:w="2268"/>
            <w:shd w:val="clear" w:color="auto" w:fill="1F2A3C"/>
          </w:tcPr>
          <w:p>
            <w:r>
              <w:rPr>
                <w:b/>
                <w:color w:val="FFFFFF"/>
                <w:sz w:val="20"/>
              </w:rPr>
              <w:t>Endpoint</w:t>
            </w:r>
          </w:p>
        </w:tc>
        <w:tc>
          <w:tcPr>
            <w:tcW w:type="dxa" w:w="2268"/>
            <w:shd w:val="clear" w:color="auto" w:fill="1F2A3C"/>
          </w:tcPr>
          <w:p>
            <w:r>
              <w:rPr>
                <w:b/>
                <w:color w:val="FFFFFF"/>
                <w:sz w:val="20"/>
              </w:rPr>
              <w:t>Mô tả</w:t>
            </w:r>
          </w:p>
        </w:tc>
        <w:tc>
          <w:tcPr>
            <w:tcW w:type="dxa" w:w="2268"/>
            <w:shd w:val="clear" w:color="auto" w:fill="1F2A3C"/>
          </w:tcPr>
          <w:p>
            <w:r>
              <w:rPr>
                <w:b/>
                <w:color w:val="FFFFFF"/>
                <w:sz w:val="20"/>
              </w:rPr>
              <w:t>Quyền</w:t>
            </w:r>
          </w:p>
        </w:tc>
      </w:tr>
      <w:tr>
        <w:tc>
          <w:tcPr>
            <w:tcW w:type="dxa" w:w="2268"/>
            <w:shd w:val="clear" w:color="auto" w:fill="EFF6FF"/>
            <w:tcBorders>
              <w:top w:val="single" w:sz="4" w:space="0" w:color="D1D5DB"/>
              <w:left w:val="single" w:sz="4" w:space="0" w:color="D1D5DB"/>
              <w:bottom w:val="single" w:sz="4" w:space="0" w:color="D1D5DB"/>
              <w:right w:val="single" w:sz="4" w:space="0" w:color="D1D5DB"/>
            </w:tcBorders>
          </w:tcPr>
          <w:p>
            <w:r>
              <w:rPr>
                <w:b/>
                <w:sz w:val="20"/>
              </w:rPr>
              <w:t>GET</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w:t>
            </w:r>
          </w:p>
        </w:tc>
        <w:tc>
          <w:tcPr>
            <w:tcW w:type="dxa" w:w="2268"/>
            <w:tcBorders>
              <w:top w:val="single" w:sz="4" w:space="0" w:color="D1D5DB"/>
              <w:left w:val="single" w:sz="4" w:space="0" w:color="D1D5DB"/>
              <w:bottom w:val="single" w:sz="4" w:space="0" w:color="D1D5DB"/>
              <w:right w:val="single" w:sz="4" w:space="0" w:color="D1D5DB"/>
            </w:tcBorders>
          </w:tcPr>
          <w:p>
            <w:r>
              <w:rPr>
                <w:sz w:val="20"/>
              </w:rPr>
              <w:t>Lấy danh sách danh mục</w:t>
            </w:r>
          </w:p>
        </w:tc>
        <w:tc>
          <w:tcPr>
            <w:tcW w:type="dxa" w:w="2268"/>
            <w:tcBorders>
              <w:top w:val="single" w:sz="4" w:space="0" w:color="D1D5DB"/>
              <w:left w:val="single" w:sz="4" w:space="0" w:color="D1D5DB"/>
              <w:bottom w:val="single" w:sz="4" w:space="0" w:color="D1D5DB"/>
              <w:right w:val="single" w:sz="4" w:space="0" w:color="D1D5DB"/>
            </w:tcBorders>
          </w:tcPr>
          <w:p>
            <w:r>
              <w:rPr>
                <w:sz w:val="20"/>
              </w:rPr>
              <w:t>Public</w:t>
            </w:r>
          </w:p>
        </w:tc>
      </w:tr>
      <w:tr>
        <w:tc>
          <w:tcPr>
            <w:tcW w:type="dxa" w:w="2268"/>
            <w:shd w:val="clear" w:color="auto" w:fill="F0FDF4"/>
            <w:tcBorders>
              <w:top w:val="single" w:sz="4" w:space="0" w:color="D1D5DB"/>
              <w:left w:val="single" w:sz="4" w:space="0" w:color="D1D5DB"/>
              <w:bottom w:val="single" w:sz="4" w:space="0" w:color="D1D5DB"/>
              <w:right w:val="single" w:sz="4" w:space="0" w:color="D1D5DB"/>
            </w:tcBorders>
          </w:tcPr>
          <w:p>
            <w:r>
              <w:rPr>
                <w:b/>
                <w:sz w:val="20"/>
              </w:rPr>
              <w:t>POST</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w:t>
            </w:r>
          </w:p>
        </w:tc>
        <w:tc>
          <w:tcPr>
            <w:tcW w:type="dxa" w:w="2268"/>
            <w:tcBorders>
              <w:top w:val="single" w:sz="4" w:space="0" w:color="D1D5DB"/>
              <w:left w:val="single" w:sz="4" w:space="0" w:color="D1D5DB"/>
              <w:bottom w:val="single" w:sz="4" w:space="0" w:color="D1D5DB"/>
              <w:right w:val="single" w:sz="4" w:space="0" w:color="D1D5DB"/>
            </w:tcBorders>
          </w:tcPr>
          <w:p>
            <w:r>
              <w:rPr>
                <w:sz w:val="20"/>
              </w:rPr>
              <w:t>Tạo danh mục mới</w:t>
            </w:r>
          </w:p>
        </w:tc>
        <w:tc>
          <w:tcPr>
            <w:tcW w:type="dxa" w:w="2268"/>
            <w:tcBorders>
              <w:top w:val="single" w:sz="4" w:space="0" w:color="D1D5DB"/>
              <w:left w:val="single" w:sz="4" w:space="0" w:color="D1D5DB"/>
              <w:bottom w:val="single" w:sz="4" w:space="0" w:color="D1D5DB"/>
              <w:right w:val="single" w:sz="4" w:space="0" w:color="D1D5DB"/>
            </w:tcBorders>
          </w:tcPr>
          <w:p>
            <w:r>
              <w:rPr>
                <w:sz w:val="20"/>
              </w:rPr>
              <w:t>Admin</w:t>
            </w:r>
          </w:p>
        </w:tc>
      </w:tr>
      <w:tr>
        <w:tc>
          <w:tcPr>
            <w:tcW w:type="dxa" w:w="2268"/>
            <w:shd w:val="clear" w:color="auto" w:fill="FFFBEB"/>
            <w:tcBorders>
              <w:top w:val="single" w:sz="4" w:space="0" w:color="D1D5DB"/>
              <w:left w:val="single" w:sz="4" w:space="0" w:color="D1D5DB"/>
              <w:bottom w:val="single" w:sz="4" w:space="0" w:color="D1D5DB"/>
              <w:right w:val="single" w:sz="4" w:space="0" w:color="D1D5DB"/>
            </w:tcBorders>
          </w:tcPr>
          <w:p>
            <w:r>
              <w:rPr>
                <w:b/>
                <w:sz w:val="20"/>
              </w:rPr>
              <w:t>PUT</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/:id</w:t>
            </w:r>
          </w:p>
        </w:tc>
        <w:tc>
          <w:tcPr>
            <w:tcW w:type="dxa" w:w="2268"/>
            <w:tcBorders>
              <w:top w:val="single" w:sz="4" w:space="0" w:color="D1D5DB"/>
              <w:left w:val="single" w:sz="4" w:space="0" w:color="D1D5DB"/>
              <w:bottom w:val="single" w:sz="4" w:space="0" w:color="D1D5DB"/>
              <w:right w:val="single" w:sz="4" w:space="0" w:color="D1D5DB"/>
            </w:tcBorders>
          </w:tcPr>
          <w:p>
            <w:r>
              <w:rPr>
                <w:sz w:val="20"/>
              </w:rPr>
              <w:t>Sửa danh mục</w:t>
            </w:r>
          </w:p>
        </w:tc>
        <w:tc>
          <w:tcPr>
            <w:tcW w:type="dxa" w:w="2268"/>
            <w:tcBorders>
              <w:top w:val="single" w:sz="4" w:space="0" w:color="D1D5DB"/>
              <w:left w:val="single" w:sz="4" w:space="0" w:color="D1D5DB"/>
              <w:bottom w:val="single" w:sz="4" w:space="0" w:color="D1D5DB"/>
              <w:right w:val="single" w:sz="4" w:space="0" w:color="D1D5DB"/>
            </w:tcBorders>
          </w:tcPr>
          <w:p>
            <w:r>
              <w:rPr>
                <w:sz w:val="20"/>
              </w:rPr>
              <w:t>Admin</w:t>
            </w:r>
          </w:p>
        </w:tc>
      </w:tr>
      <w:tr>
        <w:tc>
          <w:tcPr>
            <w:tcW w:type="dxa" w:w="2268"/>
            <w:shd w:val="clear" w:color="auto" w:fill="FEF2F2"/>
            <w:tcBorders>
              <w:top w:val="single" w:sz="4" w:space="0" w:color="D1D5DB"/>
              <w:left w:val="single" w:sz="4" w:space="0" w:color="D1D5DB"/>
              <w:bottom w:val="single" w:sz="4" w:space="0" w:color="D1D5DB"/>
              <w:right w:val="single" w:sz="4" w:space="0" w:color="D1D5DB"/>
            </w:tcBorders>
          </w:tcPr>
          <w:p>
            <w:r>
              <w:rPr>
                <w:b/>
                <w:sz w:val="20"/>
              </w:rPr>
              <w:t>DELETE</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/:id</w:t>
            </w:r>
          </w:p>
        </w:tc>
        <w:tc>
          <w:tcPr>
            <w:tcW w:type="dxa" w:w="2268"/>
            <w:tcBorders>
              <w:top w:val="single" w:sz="4" w:space="0" w:color="D1D5DB"/>
              <w:left w:val="single" w:sz="4" w:space="0" w:color="D1D5DB"/>
              <w:bottom w:val="single" w:sz="4" w:space="0" w:color="D1D5DB"/>
              <w:right w:val="single" w:sz="4" w:space="0" w:color="D1D5DB"/>
            </w:tcBorders>
          </w:tcPr>
          <w:p>
            <w:r>
              <w:rPr>
                <w:sz w:val="20"/>
              </w:rPr>
              <w:t>Xóa danh mục</w:t>
            </w:r>
          </w:p>
        </w:tc>
        <w:tc>
          <w:tcPr>
            <w:tcW w:type="dxa" w:w="2268"/>
            <w:tcBorders>
              <w:top w:val="single" w:sz="4" w:space="0" w:color="D1D5DB"/>
              <w:left w:val="single" w:sz="4" w:space="0" w:color="D1D5DB"/>
              <w:bottom w:val="single" w:sz="4" w:space="0" w:color="D1D5DB"/>
              <w:right w:val="single" w:sz="4" w:space="0" w:color="D1D5DB"/>
            </w:tcBorders>
          </w:tcPr>
          <w:p>
            <w:r>
              <w:rPr>
                <w:sz w:val="20"/>
              </w:rPr>
              <w:t>Admin</w:t>
            </w:r>
          </w:p>
        </w:tc>
      </w:tr>
    </w:tbl>
    <w:p>
      <w:pPr>
        <w:spacing w:before="240" w:after="80"/>
      </w:pPr>
      <w:r>
        <w:rPr>
          <w:b/>
          <w:color w:val="EA580C"/>
          <w:sz w:val="24"/>
        </w:rPr>
        <w:t>Cart  —  /api/cart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F2A3C"/>
          </w:tcPr>
          <w:p>
            <w:r>
              <w:rPr>
                <w:b/>
                <w:color w:val="FFFFFF"/>
                <w:sz w:val="20"/>
              </w:rPr>
              <w:t>Method</w:t>
            </w:r>
          </w:p>
        </w:tc>
        <w:tc>
          <w:tcPr>
            <w:tcW w:type="dxa" w:w="2268"/>
            <w:shd w:val="clear" w:color="auto" w:fill="1F2A3C"/>
          </w:tcPr>
          <w:p>
            <w:r>
              <w:rPr>
                <w:b/>
                <w:color w:val="FFFFFF"/>
                <w:sz w:val="20"/>
              </w:rPr>
              <w:t>Endpoint</w:t>
            </w:r>
          </w:p>
        </w:tc>
        <w:tc>
          <w:tcPr>
            <w:tcW w:type="dxa" w:w="2268"/>
            <w:shd w:val="clear" w:color="auto" w:fill="1F2A3C"/>
          </w:tcPr>
          <w:p>
            <w:r>
              <w:rPr>
                <w:b/>
                <w:color w:val="FFFFFF"/>
                <w:sz w:val="20"/>
              </w:rPr>
              <w:t>Mô tả</w:t>
            </w:r>
          </w:p>
        </w:tc>
        <w:tc>
          <w:tcPr>
            <w:tcW w:type="dxa" w:w="2268"/>
            <w:shd w:val="clear" w:color="auto" w:fill="1F2A3C"/>
          </w:tcPr>
          <w:p>
            <w:r>
              <w:rPr>
                <w:b/>
                <w:color w:val="FFFFFF"/>
                <w:sz w:val="20"/>
              </w:rPr>
              <w:t>Quyền</w:t>
            </w:r>
          </w:p>
        </w:tc>
      </w:tr>
      <w:tr>
        <w:tc>
          <w:tcPr>
            <w:tcW w:type="dxa" w:w="2268"/>
            <w:shd w:val="clear" w:color="auto" w:fill="EFF6FF"/>
            <w:tcBorders>
              <w:top w:val="single" w:sz="4" w:space="0" w:color="D1D5DB"/>
              <w:left w:val="single" w:sz="4" w:space="0" w:color="D1D5DB"/>
              <w:bottom w:val="single" w:sz="4" w:space="0" w:color="D1D5DB"/>
              <w:right w:val="single" w:sz="4" w:space="0" w:color="D1D5DB"/>
            </w:tcBorders>
          </w:tcPr>
          <w:p>
            <w:r>
              <w:rPr>
                <w:b/>
                <w:sz w:val="20"/>
              </w:rPr>
              <w:t>GET</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w:t>
            </w:r>
          </w:p>
        </w:tc>
        <w:tc>
          <w:tcPr>
            <w:tcW w:type="dxa" w:w="2268"/>
            <w:tcBorders>
              <w:top w:val="single" w:sz="4" w:space="0" w:color="D1D5DB"/>
              <w:left w:val="single" w:sz="4" w:space="0" w:color="D1D5DB"/>
              <w:bottom w:val="single" w:sz="4" w:space="0" w:color="D1D5DB"/>
              <w:right w:val="single" w:sz="4" w:space="0" w:color="D1D5DB"/>
            </w:tcBorders>
          </w:tcPr>
          <w:p>
            <w:r>
              <w:rPr>
                <w:sz w:val="20"/>
              </w:rPr>
              <w:t>Lấy giỏ hàng của user hiện tại</w:t>
            </w:r>
          </w:p>
        </w:tc>
        <w:tc>
          <w:tcPr>
            <w:tcW w:type="dxa" w:w="2268"/>
            <w:tcBorders>
              <w:top w:val="single" w:sz="4" w:space="0" w:color="D1D5DB"/>
              <w:left w:val="single" w:sz="4" w:space="0" w:color="D1D5DB"/>
              <w:bottom w:val="single" w:sz="4" w:space="0" w:color="D1D5DB"/>
              <w:right w:val="single" w:sz="4" w:space="0" w:color="D1D5DB"/>
            </w:tcBorders>
          </w:tcPr>
          <w:p>
            <w:r>
              <w:rPr>
                <w:sz w:val="20"/>
              </w:rPr>
              <w:t>User</w:t>
            </w:r>
          </w:p>
        </w:tc>
      </w:tr>
      <w:tr>
        <w:tc>
          <w:tcPr>
            <w:tcW w:type="dxa" w:w="2268"/>
            <w:shd w:val="clear" w:color="auto" w:fill="F0FDF4"/>
            <w:tcBorders>
              <w:top w:val="single" w:sz="4" w:space="0" w:color="D1D5DB"/>
              <w:left w:val="single" w:sz="4" w:space="0" w:color="D1D5DB"/>
              <w:bottom w:val="single" w:sz="4" w:space="0" w:color="D1D5DB"/>
              <w:right w:val="single" w:sz="4" w:space="0" w:color="D1D5DB"/>
            </w:tcBorders>
          </w:tcPr>
          <w:p>
            <w:r>
              <w:rPr>
                <w:b/>
                <w:sz w:val="20"/>
              </w:rPr>
              <w:t>POST</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w:t>
            </w:r>
          </w:p>
        </w:tc>
        <w:tc>
          <w:tcPr>
            <w:tcW w:type="dxa" w:w="2268"/>
            <w:tcBorders>
              <w:top w:val="single" w:sz="4" w:space="0" w:color="D1D5DB"/>
              <w:left w:val="single" w:sz="4" w:space="0" w:color="D1D5DB"/>
              <w:bottom w:val="single" w:sz="4" w:space="0" w:color="D1D5DB"/>
              <w:right w:val="single" w:sz="4" w:space="0" w:color="D1D5DB"/>
            </w:tcBorders>
          </w:tcPr>
          <w:p>
            <w:r>
              <w:rPr>
                <w:sz w:val="20"/>
              </w:rPr>
              <w:t>Thêm sản phẩm vào giỏ</w:t>
            </w:r>
          </w:p>
        </w:tc>
        <w:tc>
          <w:tcPr>
            <w:tcW w:type="dxa" w:w="2268"/>
            <w:tcBorders>
              <w:top w:val="single" w:sz="4" w:space="0" w:color="D1D5DB"/>
              <w:left w:val="single" w:sz="4" w:space="0" w:color="D1D5DB"/>
              <w:bottom w:val="single" w:sz="4" w:space="0" w:color="D1D5DB"/>
              <w:right w:val="single" w:sz="4" w:space="0" w:color="D1D5DB"/>
            </w:tcBorders>
          </w:tcPr>
          <w:p>
            <w:r>
              <w:rPr>
                <w:sz w:val="20"/>
              </w:rPr>
              <w:t>User</w:t>
            </w:r>
          </w:p>
        </w:tc>
      </w:tr>
      <w:tr>
        <w:tc>
          <w:tcPr>
            <w:tcW w:type="dxa" w:w="2268"/>
            <w:shd w:val="clear" w:color="auto" w:fill="FFFBEB"/>
            <w:tcBorders>
              <w:top w:val="single" w:sz="4" w:space="0" w:color="D1D5DB"/>
              <w:left w:val="single" w:sz="4" w:space="0" w:color="D1D5DB"/>
              <w:bottom w:val="single" w:sz="4" w:space="0" w:color="D1D5DB"/>
              <w:right w:val="single" w:sz="4" w:space="0" w:color="D1D5DB"/>
            </w:tcBorders>
          </w:tcPr>
          <w:p>
            <w:r>
              <w:rPr>
                <w:b/>
                <w:sz w:val="20"/>
              </w:rPr>
              <w:t>PUT</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/:itemId</w:t>
            </w:r>
          </w:p>
        </w:tc>
        <w:tc>
          <w:tcPr>
            <w:tcW w:type="dxa" w:w="2268"/>
            <w:tcBorders>
              <w:top w:val="single" w:sz="4" w:space="0" w:color="D1D5DB"/>
              <w:left w:val="single" w:sz="4" w:space="0" w:color="D1D5DB"/>
              <w:bottom w:val="single" w:sz="4" w:space="0" w:color="D1D5DB"/>
              <w:right w:val="single" w:sz="4" w:space="0" w:color="D1D5DB"/>
            </w:tcBorders>
          </w:tcPr>
          <w:p>
            <w:r>
              <w:rPr>
                <w:sz w:val="20"/>
              </w:rPr>
              <w:t>Cập nhật số lượng item</w:t>
            </w:r>
          </w:p>
        </w:tc>
        <w:tc>
          <w:tcPr>
            <w:tcW w:type="dxa" w:w="2268"/>
            <w:tcBorders>
              <w:top w:val="single" w:sz="4" w:space="0" w:color="D1D5DB"/>
              <w:left w:val="single" w:sz="4" w:space="0" w:color="D1D5DB"/>
              <w:bottom w:val="single" w:sz="4" w:space="0" w:color="D1D5DB"/>
              <w:right w:val="single" w:sz="4" w:space="0" w:color="D1D5DB"/>
            </w:tcBorders>
          </w:tcPr>
          <w:p>
            <w:r>
              <w:rPr>
                <w:sz w:val="20"/>
              </w:rPr>
              <w:t>User</w:t>
            </w:r>
          </w:p>
        </w:tc>
      </w:tr>
      <w:tr>
        <w:tc>
          <w:tcPr>
            <w:tcW w:type="dxa" w:w="2268"/>
            <w:shd w:val="clear" w:color="auto" w:fill="FEF2F2"/>
            <w:tcBorders>
              <w:top w:val="single" w:sz="4" w:space="0" w:color="D1D5DB"/>
              <w:left w:val="single" w:sz="4" w:space="0" w:color="D1D5DB"/>
              <w:bottom w:val="single" w:sz="4" w:space="0" w:color="D1D5DB"/>
              <w:right w:val="single" w:sz="4" w:space="0" w:color="D1D5DB"/>
            </w:tcBorders>
          </w:tcPr>
          <w:p>
            <w:r>
              <w:rPr>
                <w:b/>
                <w:sz w:val="20"/>
              </w:rPr>
              <w:t>DELETE</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/:itemId</w:t>
            </w:r>
          </w:p>
        </w:tc>
        <w:tc>
          <w:tcPr>
            <w:tcW w:type="dxa" w:w="2268"/>
            <w:tcBorders>
              <w:top w:val="single" w:sz="4" w:space="0" w:color="D1D5DB"/>
              <w:left w:val="single" w:sz="4" w:space="0" w:color="D1D5DB"/>
              <w:bottom w:val="single" w:sz="4" w:space="0" w:color="D1D5DB"/>
              <w:right w:val="single" w:sz="4" w:space="0" w:color="D1D5DB"/>
            </w:tcBorders>
          </w:tcPr>
          <w:p>
            <w:r>
              <w:rPr>
                <w:sz w:val="20"/>
              </w:rPr>
              <w:t>Xóa item khỏi giỏ</w:t>
            </w:r>
          </w:p>
        </w:tc>
        <w:tc>
          <w:tcPr>
            <w:tcW w:type="dxa" w:w="2268"/>
            <w:tcBorders>
              <w:top w:val="single" w:sz="4" w:space="0" w:color="D1D5DB"/>
              <w:left w:val="single" w:sz="4" w:space="0" w:color="D1D5DB"/>
              <w:bottom w:val="single" w:sz="4" w:space="0" w:color="D1D5DB"/>
              <w:right w:val="single" w:sz="4" w:space="0" w:color="D1D5DB"/>
            </w:tcBorders>
          </w:tcPr>
          <w:p>
            <w:r>
              <w:rPr>
                <w:sz w:val="20"/>
              </w:rPr>
              <w:t>User</w:t>
            </w:r>
          </w:p>
        </w:tc>
      </w:tr>
    </w:tbl>
    <w:p>
      <w:pPr>
        <w:spacing w:before="240" w:after="80"/>
      </w:pPr>
      <w:r>
        <w:rPr>
          <w:b/>
          <w:color w:val="EA580C"/>
          <w:sz w:val="24"/>
        </w:rPr>
        <w:t>Order  —  /api/order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F2A3C"/>
          </w:tcPr>
          <w:p>
            <w:r>
              <w:rPr>
                <w:b/>
                <w:color w:val="FFFFFF"/>
                <w:sz w:val="20"/>
              </w:rPr>
              <w:t>Method</w:t>
            </w:r>
          </w:p>
        </w:tc>
        <w:tc>
          <w:tcPr>
            <w:tcW w:type="dxa" w:w="2268"/>
            <w:shd w:val="clear" w:color="auto" w:fill="1F2A3C"/>
          </w:tcPr>
          <w:p>
            <w:r>
              <w:rPr>
                <w:b/>
                <w:color w:val="FFFFFF"/>
                <w:sz w:val="20"/>
              </w:rPr>
              <w:t>Endpoint</w:t>
            </w:r>
          </w:p>
        </w:tc>
        <w:tc>
          <w:tcPr>
            <w:tcW w:type="dxa" w:w="2268"/>
            <w:shd w:val="clear" w:color="auto" w:fill="1F2A3C"/>
          </w:tcPr>
          <w:p>
            <w:r>
              <w:rPr>
                <w:b/>
                <w:color w:val="FFFFFF"/>
                <w:sz w:val="20"/>
              </w:rPr>
              <w:t>Mô tả</w:t>
            </w:r>
          </w:p>
        </w:tc>
        <w:tc>
          <w:tcPr>
            <w:tcW w:type="dxa" w:w="2268"/>
            <w:shd w:val="clear" w:color="auto" w:fill="1F2A3C"/>
          </w:tcPr>
          <w:p>
            <w:r>
              <w:rPr>
                <w:b/>
                <w:color w:val="FFFFFF"/>
                <w:sz w:val="20"/>
              </w:rPr>
              <w:t>Quyền</w:t>
            </w:r>
          </w:p>
        </w:tc>
      </w:tr>
      <w:tr>
        <w:tc>
          <w:tcPr>
            <w:tcW w:type="dxa" w:w="2268"/>
            <w:shd w:val="clear" w:color="auto" w:fill="F0FDF4"/>
            <w:tcBorders>
              <w:top w:val="single" w:sz="4" w:space="0" w:color="D1D5DB"/>
              <w:left w:val="single" w:sz="4" w:space="0" w:color="D1D5DB"/>
              <w:bottom w:val="single" w:sz="4" w:space="0" w:color="D1D5DB"/>
              <w:right w:val="single" w:sz="4" w:space="0" w:color="D1D5DB"/>
            </w:tcBorders>
          </w:tcPr>
          <w:p>
            <w:r>
              <w:rPr>
                <w:b/>
                <w:sz w:val="20"/>
              </w:rPr>
              <w:t>POST</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w:t>
            </w:r>
          </w:p>
        </w:tc>
        <w:tc>
          <w:tcPr>
            <w:tcW w:type="dxa" w:w="2268"/>
            <w:tcBorders>
              <w:top w:val="single" w:sz="4" w:space="0" w:color="D1D5DB"/>
              <w:left w:val="single" w:sz="4" w:space="0" w:color="D1D5DB"/>
              <w:bottom w:val="single" w:sz="4" w:space="0" w:color="D1D5DB"/>
              <w:right w:val="single" w:sz="4" w:space="0" w:color="D1D5DB"/>
            </w:tcBorders>
          </w:tcPr>
          <w:p>
            <w:r>
              <w:rPr>
                <w:sz w:val="20"/>
              </w:rPr>
              <w:t>Tạo đơn hàng từ giỏ hàng</w:t>
            </w:r>
          </w:p>
        </w:tc>
        <w:tc>
          <w:tcPr>
            <w:tcW w:type="dxa" w:w="2268"/>
            <w:tcBorders>
              <w:top w:val="single" w:sz="4" w:space="0" w:color="D1D5DB"/>
              <w:left w:val="single" w:sz="4" w:space="0" w:color="D1D5DB"/>
              <w:bottom w:val="single" w:sz="4" w:space="0" w:color="D1D5DB"/>
              <w:right w:val="single" w:sz="4" w:space="0" w:color="D1D5DB"/>
            </w:tcBorders>
          </w:tcPr>
          <w:p>
            <w:r>
              <w:rPr>
                <w:sz w:val="20"/>
              </w:rPr>
              <w:t>User</w:t>
            </w:r>
          </w:p>
        </w:tc>
      </w:tr>
      <w:tr>
        <w:tc>
          <w:tcPr>
            <w:tcW w:type="dxa" w:w="2268"/>
            <w:shd w:val="clear" w:color="auto" w:fill="EFF6FF"/>
            <w:tcBorders>
              <w:top w:val="single" w:sz="4" w:space="0" w:color="D1D5DB"/>
              <w:left w:val="single" w:sz="4" w:space="0" w:color="D1D5DB"/>
              <w:bottom w:val="single" w:sz="4" w:space="0" w:color="D1D5DB"/>
              <w:right w:val="single" w:sz="4" w:space="0" w:color="D1D5DB"/>
            </w:tcBorders>
          </w:tcPr>
          <w:p>
            <w:r>
              <w:rPr>
                <w:b/>
                <w:sz w:val="20"/>
              </w:rPr>
              <w:t>GET</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w:t>
            </w:r>
          </w:p>
        </w:tc>
        <w:tc>
          <w:tcPr>
            <w:tcW w:type="dxa" w:w="2268"/>
            <w:tcBorders>
              <w:top w:val="single" w:sz="4" w:space="0" w:color="D1D5DB"/>
              <w:left w:val="single" w:sz="4" w:space="0" w:color="D1D5DB"/>
              <w:bottom w:val="single" w:sz="4" w:space="0" w:color="D1D5DB"/>
              <w:right w:val="single" w:sz="4" w:space="0" w:color="D1D5DB"/>
            </w:tcBorders>
          </w:tcPr>
          <w:p>
            <w:r>
              <w:rPr>
                <w:sz w:val="20"/>
              </w:rPr>
              <w:t>Lấy tất cả đơn hàng</w:t>
            </w:r>
          </w:p>
        </w:tc>
        <w:tc>
          <w:tcPr>
            <w:tcW w:type="dxa" w:w="2268"/>
            <w:tcBorders>
              <w:top w:val="single" w:sz="4" w:space="0" w:color="D1D5DB"/>
              <w:left w:val="single" w:sz="4" w:space="0" w:color="D1D5DB"/>
              <w:bottom w:val="single" w:sz="4" w:space="0" w:color="D1D5DB"/>
              <w:right w:val="single" w:sz="4" w:space="0" w:color="D1D5DB"/>
            </w:tcBorders>
          </w:tcPr>
          <w:p>
            <w:r>
              <w:rPr>
                <w:sz w:val="20"/>
              </w:rPr>
              <w:t>Admin</w:t>
            </w:r>
          </w:p>
        </w:tc>
      </w:tr>
      <w:tr>
        <w:tc>
          <w:tcPr>
            <w:tcW w:type="dxa" w:w="2268"/>
            <w:shd w:val="clear" w:color="auto" w:fill="EFF6FF"/>
            <w:tcBorders>
              <w:top w:val="single" w:sz="4" w:space="0" w:color="D1D5DB"/>
              <w:left w:val="single" w:sz="4" w:space="0" w:color="D1D5DB"/>
              <w:bottom w:val="single" w:sz="4" w:space="0" w:color="D1D5DB"/>
              <w:right w:val="single" w:sz="4" w:space="0" w:color="D1D5DB"/>
            </w:tcBorders>
          </w:tcPr>
          <w:p>
            <w:r>
              <w:rPr>
                <w:b/>
                <w:sz w:val="20"/>
              </w:rPr>
              <w:t>GET</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/my-orders</w:t>
            </w:r>
          </w:p>
        </w:tc>
        <w:tc>
          <w:tcPr>
            <w:tcW w:type="dxa" w:w="2268"/>
            <w:tcBorders>
              <w:top w:val="single" w:sz="4" w:space="0" w:color="D1D5DB"/>
              <w:left w:val="single" w:sz="4" w:space="0" w:color="D1D5DB"/>
              <w:bottom w:val="single" w:sz="4" w:space="0" w:color="D1D5DB"/>
              <w:right w:val="single" w:sz="4" w:space="0" w:color="D1D5DB"/>
            </w:tcBorders>
          </w:tcPr>
          <w:p>
            <w:r>
              <w:rPr>
                <w:sz w:val="20"/>
              </w:rPr>
              <w:t>Lấy đơn hàng của user hiện tại</w:t>
            </w:r>
          </w:p>
        </w:tc>
        <w:tc>
          <w:tcPr>
            <w:tcW w:type="dxa" w:w="2268"/>
            <w:tcBorders>
              <w:top w:val="single" w:sz="4" w:space="0" w:color="D1D5DB"/>
              <w:left w:val="single" w:sz="4" w:space="0" w:color="D1D5DB"/>
              <w:bottom w:val="single" w:sz="4" w:space="0" w:color="D1D5DB"/>
              <w:right w:val="single" w:sz="4" w:space="0" w:color="D1D5DB"/>
            </w:tcBorders>
          </w:tcPr>
          <w:p>
            <w:r>
              <w:rPr>
                <w:sz w:val="20"/>
              </w:rPr>
              <w:t>User</w:t>
            </w:r>
          </w:p>
        </w:tc>
      </w:tr>
      <w:tr>
        <w:tc>
          <w:tcPr>
            <w:tcW w:type="dxa" w:w="2268"/>
            <w:shd w:val="clear" w:color="auto" w:fill="FFFBEB"/>
            <w:tcBorders>
              <w:top w:val="single" w:sz="4" w:space="0" w:color="D1D5DB"/>
              <w:left w:val="single" w:sz="4" w:space="0" w:color="D1D5DB"/>
              <w:bottom w:val="single" w:sz="4" w:space="0" w:color="D1D5DB"/>
              <w:right w:val="single" w:sz="4" w:space="0" w:color="D1D5DB"/>
            </w:tcBorders>
          </w:tcPr>
          <w:p>
            <w:r>
              <w:rPr>
                <w:b/>
                <w:sz w:val="20"/>
              </w:rPr>
              <w:t>PUT</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/:id/status</w:t>
            </w:r>
          </w:p>
        </w:tc>
        <w:tc>
          <w:tcPr>
            <w:tcW w:type="dxa" w:w="2268"/>
            <w:tcBorders>
              <w:top w:val="single" w:sz="4" w:space="0" w:color="D1D5DB"/>
              <w:left w:val="single" w:sz="4" w:space="0" w:color="D1D5DB"/>
              <w:bottom w:val="single" w:sz="4" w:space="0" w:color="D1D5DB"/>
              <w:right w:val="single" w:sz="4" w:space="0" w:color="D1D5DB"/>
            </w:tcBorders>
          </w:tcPr>
          <w:p>
            <w:r>
              <w:rPr>
                <w:sz w:val="20"/>
              </w:rPr>
              <w:t>Cập nhật trạng thái đơn hàng</w:t>
            </w:r>
          </w:p>
        </w:tc>
        <w:tc>
          <w:tcPr>
            <w:tcW w:type="dxa" w:w="2268"/>
            <w:tcBorders>
              <w:top w:val="single" w:sz="4" w:space="0" w:color="D1D5DB"/>
              <w:left w:val="single" w:sz="4" w:space="0" w:color="D1D5DB"/>
              <w:bottom w:val="single" w:sz="4" w:space="0" w:color="D1D5DB"/>
              <w:right w:val="single" w:sz="4" w:space="0" w:color="D1D5DB"/>
            </w:tcBorders>
          </w:tcPr>
          <w:p>
            <w:r>
              <w:rPr>
                <w:sz w:val="20"/>
              </w:rPr>
              <w:t>Admin</w:t>
            </w:r>
          </w:p>
        </w:tc>
      </w:tr>
    </w:tbl>
    <w:p>
      <w:pPr>
        <w:spacing w:before="240" w:after="80"/>
      </w:pPr>
      <w:r>
        <w:rPr>
          <w:b/>
          <w:color w:val="EA580C"/>
          <w:sz w:val="24"/>
        </w:rPr>
        <w:t>User  —  /api/user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F2A3C"/>
          </w:tcPr>
          <w:p>
            <w:r>
              <w:rPr>
                <w:b/>
                <w:color w:val="FFFFFF"/>
                <w:sz w:val="20"/>
              </w:rPr>
              <w:t>Method</w:t>
            </w:r>
          </w:p>
        </w:tc>
        <w:tc>
          <w:tcPr>
            <w:tcW w:type="dxa" w:w="2268"/>
            <w:shd w:val="clear" w:color="auto" w:fill="1F2A3C"/>
          </w:tcPr>
          <w:p>
            <w:r>
              <w:rPr>
                <w:b/>
                <w:color w:val="FFFFFF"/>
                <w:sz w:val="20"/>
              </w:rPr>
              <w:t>Endpoint</w:t>
            </w:r>
          </w:p>
        </w:tc>
        <w:tc>
          <w:tcPr>
            <w:tcW w:type="dxa" w:w="2268"/>
            <w:shd w:val="clear" w:color="auto" w:fill="1F2A3C"/>
          </w:tcPr>
          <w:p>
            <w:r>
              <w:rPr>
                <w:b/>
                <w:color w:val="FFFFFF"/>
                <w:sz w:val="20"/>
              </w:rPr>
              <w:t>Mô tả</w:t>
            </w:r>
          </w:p>
        </w:tc>
        <w:tc>
          <w:tcPr>
            <w:tcW w:type="dxa" w:w="2268"/>
            <w:shd w:val="clear" w:color="auto" w:fill="1F2A3C"/>
          </w:tcPr>
          <w:p>
            <w:r>
              <w:rPr>
                <w:b/>
                <w:color w:val="FFFFFF"/>
                <w:sz w:val="20"/>
              </w:rPr>
              <w:t>Quyền</w:t>
            </w:r>
          </w:p>
        </w:tc>
      </w:tr>
      <w:tr>
        <w:tc>
          <w:tcPr>
            <w:tcW w:type="dxa" w:w="2268"/>
            <w:shd w:val="clear" w:color="auto" w:fill="EFF6FF"/>
            <w:tcBorders>
              <w:top w:val="single" w:sz="4" w:space="0" w:color="D1D5DB"/>
              <w:left w:val="single" w:sz="4" w:space="0" w:color="D1D5DB"/>
              <w:bottom w:val="single" w:sz="4" w:space="0" w:color="D1D5DB"/>
              <w:right w:val="single" w:sz="4" w:space="0" w:color="D1D5DB"/>
            </w:tcBorders>
          </w:tcPr>
          <w:p>
            <w:r>
              <w:rPr>
                <w:b/>
                <w:sz w:val="20"/>
              </w:rPr>
              <w:t>GET</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w:t>
            </w:r>
          </w:p>
        </w:tc>
        <w:tc>
          <w:tcPr>
            <w:tcW w:type="dxa" w:w="2268"/>
            <w:tcBorders>
              <w:top w:val="single" w:sz="4" w:space="0" w:color="D1D5DB"/>
              <w:left w:val="single" w:sz="4" w:space="0" w:color="D1D5DB"/>
              <w:bottom w:val="single" w:sz="4" w:space="0" w:color="D1D5DB"/>
              <w:right w:val="single" w:sz="4" w:space="0" w:color="D1D5DB"/>
            </w:tcBorders>
          </w:tcPr>
          <w:p>
            <w:r>
              <w:rPr>
                <w:sz w:val="20"/>
              </w:rPr>
              <w:t>Lấy danh sách người dùng</w:t>
            </w:r>
          </w:p>
        </w:tc>
        <w:tc>
          <w:tcPr>
            <w:tcW w:type="dxa" w:w="2268"/>
            <w:tcBorders>
              <w:top w:val="single" w:sz="4" w:space="0" w:color="D1D5DB"/>
              <w:left w:val="single" w:sz="4" w:space="0" w:color="D1D5DB"/>
              <w:bottom w:val="single" w:sz="4" w:space="0" w:color="D1D5DB"/>
              <w:right w:val="single" w:sz="4" w:space="0" w:color="D1D5DB"/>
            </w:tcBorders>
          </w:tcPr>
          <w:p>
            <w:r>
              <w:rPr>
                <w:sz w:val="20"/>
              </w:rPr>
              <w:t>Admin</w:t>
            </w:r>
          </w:p>
        </w:tc>
      </w:tr>
      <w:tr>
        <w:tc>
          <w:tcPr>
            <w:tcW w:type="dxa" w:w="2268"/>
            <w:shd w:val="clear" w:color="auto" w:fill="EFF6FF"/>
            <w:tcBorders>
              <w:top w:val="single" w:sz="4" w:space="0" w:color="D1D5DB"/>
              <w:left w:val="single" w:sz="4" w:space="0" w:color="D1D5DB"/>
              <w:bottom w:val="single" w:sz="4" w:space="0" w:color="D1D5DB"/>
              <w:right w:val="single" w:sz="4" w:space="0" w:color="D1D5DB"/>
            </w:tcBorders>
          </w:tcPr>
          <w:p>
            <w:r>
              <w:rPr>
                <w:b/>
                <w:sz w:val="20"/>
              </w:rPr>
              <w:t>GET</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/:id</w:t>
            </w:r>
          </w:p>
        </w:tc>
        <w:tc>
          <w:tcPr>
            <w:tcW w:type="dxa" w:w="2268"/>
            <w:tcBorders>
              <w:top w:val="single" w:sz="4" w:space="0" w:color="D1D5DB"/>
              <w:left w:val="single" w:sz="4" w:space="0" w:color="D1D5DB"/>
              <w:bottom w:val="single" w:sz="4" w:space="0" w:color="D1D5DB"/>
              <w:right w:val="single" w:sz="4" w:space="0" w:color="D1D5DB"/>
            </w:tcBorders>
          </w:tcPr>
          <w:p>
            <w:r>
              <w:rPr>
                <w:sz w:val="20"/>
              </w:rPr>
              <w:t>Lấy thông tin user</w:t>
            </w:r>
          </w:p>
        </w:tc>
        <w:tc>
          <w:tcPr>
            <w:tcW w:type="dxa" w:w="2268"/>
            <w:tcBorders>
              <w:top w:val="single" w:sz="4" w:space="0" w:color="D1D5DB"/>
              <w:left w:val="single" w:sz="4" w:space="0" w:color="D1D5DB"/>
              <w:bottom w:val="single" w:sz="4" w:space="0" w:color="D1D5DB"/>
              <w:right w:val="single" w:sz="4" w:space="0" w:color="D1D5DB"/>
            </w:tcBorders>
          </w:tcPr>
          <w:p>
            <w:r>
              <w:rPr>
                <w:sz w:val="20"/>
              </w:rPr>
              <w:t>User/Admin</w:t>
            </w:r>
          </w:p>
        </w:tc>
      </w:tr>
      <w:tr>
        <w:tc>
          <w:tcPr>
            <w:tcW w:type="dxa" w:w="2268"/>
            <w:shd w:val="clear" w:color="auto" w:fill="FFFBEB"/>
            <w:tcBorders>
              <w:top w:val="single" w:sz="4" w:space="0" w:color="D1D5DB"/>
              <w:left w:val="single" w:sz="4" w:space="0" w:color="D1D5DB"/>
              <w:bottom w:val="single" w:sz="4" w:space="0" w:color="D1D5DB"/>
              <w:right w:val="single" w:sz="4" w:space="0" w:color="D1D5DB"/>
            </w:tcBorders>
          </w:tcPr>
          <w:p>
            <w:r>
              <w:rPr>
                <w:b/>
                <w:sz w:val="20"/>
              </w:rPr>
              <w:t>PUT</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/:id</w:t>
            </w:r>
          </w:p>
        </w:tc>
        <w:tc>
          <w:tcPr>
            <w:tcW w:type="dxa" w:w="2268"/>
            <w:tcBorders>
              <w:top w:val="single" w:sz="4" w:space="0" w:color="D1D5DB"/>
              <w:left w:val="single" w:sz="4" w:space="0" w:color="D1D5DB"/>
              <w:bottom w:val="single" w:sz="4" w:space="0" w:color="D1D5DB"/>
              <w:right w:val="single" w:sz="4" w:space="0" w:color="D1D5DB"/>
            </w:tcBorders>
          </w:tcPr>
          <w:p>
            <w:r>
              <w:rPr>
                <w:sz w:val="20"/>
              </w:rPr>
              <w:t>Cập nhật hồ sơ user</w:t>
            </w:r>
          </w:p>
        </w:tc>
        <w:tc>
          <w:tcPr>
            <w:tcW w:type="dxa" w:w="2268"/>
            <w:tcBorders>
              <w:top w:val="single" w:sz="4" w:space="0" w:color="D1D5DB"/>
              <w:left w:val="single" w:sz="4" w:space="0" w:color="D1D5DB"/>
              <w:bottom w:val="single" w:sz="4" w:space="0" w:color="D1D5DB"/>
              <w:right w:val="single" w:sz="4" w:space="0" w:color="D1D5DB"/>
            </w:tcBorders>
          </w:tcPr>
          <w:p>
            <w:r>
              <w:rPr>
                <w:sz w:val="20"/>
              </w:rPr>
              <w:t>User/Admin</w:t>
            </w:r>
          </w:p>
        </w:tc>
      </w:tr>
      <w:tr>
        <w:tc>
          <w:tcPr>
            <w:tcW w:type="dxa" w:w="2268"/>
            <w:shd w:val="clear" w:color="auto" w:fill="FEF2F2"/>
            <w:tcBorders>
              <w:top w:val="single" w:sz="4" w:space="0" w:color="D1D5DB"/>
              <w:left w:val="single" w:sz="4" w:space="0" w:color="D1D5DB"/>
              <w:bottom w:val="single" w:sz="4" w:space="0" w:color="D1D5DB"/>
              <w:right w:val="single" w:sz="4" w:space="0" w:color="D1D5DB"/>
            </w:tcBorders>
          </w:tcPr>
          <w:p>
            <w:r>
              <w:rPr>
                <w:b/>
                <w:sz w:val="20"/>
              </w:rPr>
              <w:t>DELETE</w:t>
            </w:r>
          </w:p>
        </w:tc>
        <w:tc>
          <w:tcPr>
            <w:tcW w:type="dxa" w:w="2268"/>
            <w:tcBorders>
              <w:top w:val="single" w:sz="4" w:space="0" w:color="D1D5DB"/>
              <w:left w:val="single" w:sz="4" w:space="0" w:color="D1D5DB"/>
              <w:bottom w:val="single" w:sz="4" w:space="0" w:color="D1D5DB"/>
              <w:right w:val="single" w:sz="4" w:space="0" w:color="D1D5DB"/>
            </w:tcBorders>
          </w:tcPr>
          <w:p>
            <w:r>
              <w:rPr>
                <w:rFonts w:ascii="Courier New" w:hAnsi="Courier New"/>
                <w:sz w:val="20"/>
              </w:rPr>
              <w:t>/:id</w:t>
            </w:r>
          </w:p>
        </w:tc>
        <w:tc>
          <w:tcPr>
            <w:tcW w:type="dxa" w:w="2268"/>
            <w:tcBorders>
              <w:top w:val="single" w:sz="4" w:space="0" w:color="D1D5DB"/>
              <w:left w:val="single" w:sz="4" w:space="0" w:color="D1D5DB"/>
              <w:bottom w:val="single" w:sz="4" w:space="0" w:color="D1D5DB"/>
              <w:right w:val="single" w:sz="4" w:space="0" w:color="D1D5DB"/>
            </w:tcBorders>
          </w:tcPr>
          <w:p>
            <w:r>
              <w:rPr>
                <w:sz w:val="20"/>
              </w:rPr>
              <w:t>Xóa tài khoản</w:t>
            </w:r>
          </w:p>
        </w:tc>
        <w:tc>
          <w:tcPr>
            <w:tcW w:type="dxa" w:w="2268"/>
            <w:tcBorders>
              <w:top w:val="single" w:sz="4" w:space="0" w:color="D1D5DB"/>
              <w:left w:val="single" w:sz="4" w:space="0" w:color="D1D5DB"/>
              <w:bottom w:val="single" w:sz="4" w:space="0" w:color="D1D5DB"/>
              <w:right w:val="single" w:sz="4" w:space="0" w:color="D1D5DB"/>
            </w:tcBorders>
          </w:tcPr>
          <w:p>
            <w:r>
              <w:rPr>
                <w:sz w:val="20"/>
              </w:rPr>
              <w:t>Admin</w:t>
            </w:r>
          </w:p>
        </w:tc>
      </w:tr>
    </w:tbl>
    <w:p>
      <w:pPr>
        <w:spacing w:before="120" w:after="120"/>
        <w:pBdr>
          <w:bottom w:val="single" w:sz="4" w:space="1" w:color="E5E7EB"/>
        </w:pBdr>
      </w:pPr>
    </w:p>
    <w:p>
      <w:pPr>
        <w:spacing w:before="400" w:after="120"/>
        <w:pBdr>
          <w:left w:val="single" w:sz="24" w:space="8" w:color="EA580C"/>
        </w:pBdr>
      </w:pPr>
      <w:r>
        <w:rPr>
          <w:b/>
          <w:color w:val="1F2A3C"/>
          <w:sz w:val="28"/>
        </w:rPr>
        <w:t>6. CHỨC NĂNG HỆ THỐNG</w:t>
      </w:r>
    </w:p>
    <w:p>
      <w:pPr>
        <w:spacing w:before="240" w:after="80"/>
      </w:pPr>
      <w:r>
        <w:rPr>
          <w:b/>
          <w:color w:val="EA580C"/>
          <w:sz w:val="24"/>
        </w:rPr>
        <w:t>6.1  Xác thực &amp; Phân quyền</w:t>
      </w:r>
    </w:p>
    <w:p>
      <w:pPr>
        <w:pStyle w:val="ListBullet"/>
        <w:spacing w:after="40"/>
        <w:ind w:left="397"/>
      </w:pPr>
      <w:r>
        <w:rPr>
          <w:color w:val="6B7280"/>
          <w:sz w:val="21"/>
        </w:rPr>
        <w:t>Đăng ký tài khoản với validation đầy đủ (email, số điện thoại Việt Nam, mật khẩu ≥ 6 ký tự).</w:t>
      </w:r>
    </w:p>
    <w:p>
      <w:pPr>
        <w:pStyle w:val="ListBullet"/>
        <w:spacing w:after="40"/>
        <w:ind w:left="397"/>
      </w:pPr>
      <w:r>
        <w:rPr>
          <w:color w:val="6B7280"/>
          <w:sz w:val="21"/>
        </w:rPr>
        <w:t>Đăng nhập trả về JWT access token lưu trên client (localStorage).</w:t>
      </w:r>
    </w:p>
    <w:p>
      <w:pPr>
        <w:pStyle w:val="ListBullet"/>
        <w:spacing w:after="40"/>
        <w:ind w:left="397"/>
      </w:pPr>
      <w:r>
        <w:rPr>
          <w:color w:val="6B7280"/>
          <w:sz w:val="21"/>
        </w:rPr>
        <w:t>Middleware verifyToken kiểm tra JWT trước mỗi request cần xác thực.</w:t>
      </w:r>
    </w:p>
    <w:p>
      <w:pPr>
        <w:pStyle w:val="ListBullet"/>
        <w:spacing w:after="40"/>
        <w:ind w:left="397"/>
      </w:pPr>
      <w:r>
        <w:rPr>
          <w:color w:val="6B7280"/>
          <w:sz w:val="21"/>
        </w:rPr>
        <w:t>Middleware verifyAdmin kiểm tra role = 'admin' cho các tác vụ quản trị.</w:t>
      </w:r>
    </w:p>
    <w:p>
      <w:pPr>
        <w:pStyle w:val="ListBullet"/>
        <w:spacing w:after="40"/>
        <w:ind w:left="397"/>
      </w:pPr>
      <w:r>
        <w:rPr>
          <w:color w:val="6B7280"/>
          <w:sz w:val="21"/>
        </w:rPr>
        <w:t>Soft-delete: tài khoản / sách xóa được đánh dấu deleted=true, không mất dữ liệu.</w:t>
      </w:r>
    </w:p>
    <w:p>
      <w:pPr>
        <w:spacing w:before="240" w:after="80"/>
      </w:pPr>
      <w:r>
        <w:rPr>
          <w:b/>
          <w:color w:val="EA580C"/>
          <w:sz w:val="24"/>
        </w:rPr>
        <w:t>6.2  Trang chủ &amp; Cửa hàng</w:t>
      </w:r>
    </w:p>
    <w:p>
      <w:pPr>
        <w:pStyle w:val="ListBullet"/>
        <w:spacing w:after="40"/>
        <w:ind w:left="397"/>
      </w:pPr>
      <w:r>
        <w:rPr>
          <w:color w:val="6B7280"/>
          <w:sz w:val="21"/>
        </w:rPr>
        <w:t>Hiển thị sách nổi bật, sách bán chạy.</w:t>
      </w:r>
    </w:p>
    <w:p>
      <w:pPr>
        <w:pStyle w:val="ListBullet"/>
        <w:spacing w:after="40"/>
        <w:ind w:left="397"/>
      </w:pPr>
      <w:r>
        <w:rPr>
          <w:color w:val="6B7280"/>
          <w:sz w:val="21"/>
        </w:rPr>
        <w:t>Lọc sách theo danh mục, tìm kiếm theo tên / tác giả.</w:t>
      </w:r>
    </w:p>
    <w:p>
      <w:pPr>
        <w:pStyle w:val="ListBullet"/>
        <w:spacing w:after="40"/>
        <w:ind w:left="397"/>
      </w:pPr>
      <w:r>
        <w:rPr>
          <w:color w:val="6B7280"/>
          <w:sz w:val="21"/>
        </w:rPr>
        <w:t>Sắp xếp theo giá, đánh giá, mới nhất.</w:t>
      </w:r>
    </w:p>
    <w:p>
      <w:pPr>
        <w:pStyle w:val="ListBullet"/>
        <w:spacing w:after="40"/>
        <w:ind w:left="397"/>
      </w:pPr>
      <w:r>
        <w:rPr>
          <w:color w:val="6B7280"/>
          <w:sz w:val="21"/>
        </w:rPr>
        <w:t>Phân trang (pagination) phía server.</w:t>
      </w:r>
    </w:p>
    <w:p>
      <w:pPr>
        <w:spacing w:before="240" w:after="80"/>
      </w:pPr>
      <w:r>
        <w:rPr>
          <w:b/>
          <w:color w:val="EA580C"/>
          <w:sz w:val="24"/>
        </w:rPr>
        <w:t>6.3  Chi tiết sản phẩm</w:t>
      </w:r>
    </w:p>
    <w:p>
      <w:pPr>
        <w:pStyle w:val="ListBullet"/>
        <w:spacing w:after="40"/>
        <w:ind w:left="397"/>
      </w:pPr>
      <w:r>
        <w:rPr>
          <w:color w:val="6B7280"/>
          <w:sz w:val="21"/>
        </w:rPr>
        <w:t>Hiển thị đầy đủ: tên, tác giả, mô tả, giá gốc / giá bán, tồn kho, đánh giá.</w:t>
      </w:r>
    </w:p>
    <w:p>
      <w:pPr>
        <w:pStyle w:val="ListBullet"/>
        <w:spacing w:after="40"/>
        <w:ind w:left="397"/>
      </w:pPr>
      <w:r>
        <w:rPr>
          <w:color w:val="6B7280"/>
          <w:sz w:val="21"/>
        </w:rPr>
        <w:t>Bộ slider ảnh chi tiết.</w:t>
      </w:r>
    </w:p>
    <w:p>
      <w:pPr>
        <w:pStyle w:val="ListBullet"/>
        <w:spacing w:after="40"/>
        <w:ind w:left="397"/>
      </w:pPr>
      <w:r>
        <w:rPr>
          <w:color w:val="6B7280"/>
          <w:sz w:val="21"/>
        </w:rPr>
        <w:t>Nút thêm vào giỏ hàng với kiểm tra số lượng tồn kho.</w:t>
      </w:r>
    </w:p>
    <w:p>
      <w:pPr>
        <w:spacing w:before="240" w:after="80"/>
      </w:pPr>
      <w:r>
        <w:rPr>
          <w:b/>
          <w:color w:val="EA580C"/>
          <w:sz w:val="24"/>
        </w:rPr>
        <w:t>6.4  Giỏ hàng</w:t>
      </w:r>
    </w:p>
    <w:p>
      <w:pPr>
        <w:pStyle w:val="ListBullet"/>
        <w:spacing w:after="40"/>
        <w:ind w:left="397"/>
      </w:pPr>
      <w:r>
        <w:rPr>
          <w:color w:val="6B7280"/>
          <w:sz w:val="21"/>
        </w:rPr>
        <w:t>Thêm, cập nhật số lượng, xóa sản phẩm khỏi giỏ.</w:t>
      </w:r>
    </w:p>
    <w:p>
      <w:pPr>
        <w:pStyle w:val="ListBullet"/>
        <w:spacing w:after="40"/>
        <w:ind w:left="397"/>
      </w:pPr>
      <w:r>
        <w:rPr>
          <w:color w:val="6B7280"/>
          <w:sz w:val="21"/>
        </w:rPr>
        <w:t>Tính tổng tiền tự động, hiển thị badge số lượng trên Header.</w:t>
      </w:r>
    </w:p>
    <w:p>
      <w:pPr>
        <w:pStyle w:val="ListBullet"/>
        <w:spacing w:after="40"/>
        <w:ind w:left="397"/>
      </w:pPr>
      <w:r>
        <w:rPr>
          <w:color w:val="6B7280"/>
          <w:sz w:val="21"/>
        </w:rPr>
        <w:t>Giỏ hàng đồng bộ với server theo userId.</w:t>
      </w:r>
    </w:p>
    <w:p>
      <w:pPr>
        <w:spacing w:before="240" w:after="80"/>
      </w:pPr>
      <w:r>
        <w:rPr>
          <w:b/>
          <w:color w:val="EA580C"/>
          <w:sz w:val="24"/>
        </w:rPr>
        <w:t>6.5  Đặt hàng &amp; Thanh toán</w:t>
      </w:r>
    </w:p>
    <w:p>
      <w:pPr>
        <w:pStyle w:val="ListBullet"/>
        <w:spacing w:after="40"/>
        <w:ind w:left="397"/>
      </w:pPr>
      <w:r>
        <w:rPr>
          <w:color w:val="6B7280"/>
          <w:sz w:val="21"/>
        </w:rPr>
        <w:t>Nhập địa chỉ giao hàng (fullName, address, city, phone).</w:t>
      </w:r>
    </w:p>
    <w:p>
      <w:pPr>
        <w:pStyle w:val="ListBullet"/>
        <w:spacing w:after="40"/>
        <w:ind w:left="397"/>
      </w:pPr>
      <w:r>
        <w:rPr>
          <w:color w:val="6B7280"/>
          <w:sz w:val="21"/>
        </w:rPr>
        <w:t>Tạo đơn hàng từ giỏ hàng, xoá giỏ sau khi đặt thành công.</w:t>
      </w:r>
    </w:p>
    <w:p>
      <w:pPr>
        <w:pStyle w:val="ListBullet"/>
        <w:spacing w:after="40"/>
        <w:ind w:left="397"/>
      </w:pPr>
      <w:r>
        <w:rPr>
          <w:color w:val="6B7280"/>
          <w:sz w:val="21"/>
        </w:rPr>
        <w:t>Trạng thái đơn: Chưa thanh toán → Đã thanh toán / Đã hủy.</w:t>
      </w:r>
    </w:p>
    <w:p>
      <w:pPr>
        <w:spacing w:before="240" w:after="80"/>
      </w:pPr>
      <w:r>
        <w:rPr>
          <w:b/>
          <w:color w:val="EA580C"/>
          <w:sz w:val="24"/>
        </w:rPr>
        <w:t>6.6  Lịch sử đơn hàng</w:t>
      </w:r>
    </w:p>
    <w:p>
      <w:pPr>
        <w:pStyle w:val="ListBullet"/>
        <w:spacing w:after="40"/>
        <w:ind w:left="397"/>
      </w:pPr>
      <w:r>
        <w:rPr>
          <w:color w:val="6B7280"/>
          <w:sz w:val="21"/>
        </w:rPr>
        <w:t>User xem lịch sử các đơn hàng cá nhân.</w:t>
      </w:r>
    </w:p>
    <w:p>
      <w:pPr>
        <w:pStyle w:val="ListBullet"/>
        <w:spacing w:after="40"/>
        <w:ind w:left="397"/>
      </w:pPr>
      <w:r>
        <w:rPr>
          <w:color w:val="6B7280"/>
          <w:sz w:val="21"/>
        </w:rPr>
        <w:t>Chi tiết từng đơn: danh sách sản phẩm, địa chỉ giao hàng, tổng tiền, trạng thái.</w:t>
      </w:r>
    </w:p>
    <w:p>
      <w:pPr>
        <w:spacing w:before="240" w:after="80"/>
      </w:pPr>
      <w:r>
        <w:rPr>
          <w:b/>
          <w:color w:val="EA580C"/>
          <w:sz w:val="24"/>
        </w:rPr>
        <w:t>6.7  Hồ sơ người dùng</w:t>
      </w:r>
    </w:p>
    <w:p>
      <w:pPr>
        <w:pStyle w:val="ListBullet"/>
        <w:spacing w:after="40"/>
        <w:ind w:left="397"/>
      </w:pPr>
      <w:r>
        <w:rPr>
          <w:color w:val="6B7280"/>
          <w:sz w:val="21"/>
        </w:rPr>
        <w:t>Xem và cập nhật thông tin cá nhân: tên, địa chỉ, ảnh đại diện.</w:t>
      </w:r>
    </w:p>
    <w:p>
      <w:pPr>
        <w:pStyle w:val="ListBullet"/>
        <w:spacing w:after="40"/>
        <w:ind w:left="397"/>
      </w:pPr>
      <w:r>
        <w:rPr>
          <w:color w:val="6B7280"/>
          <w:sz w:val="21"/>
        </w:rPr>
        <w:t>Upload ảnh đại diện trực tiếp.</w:t>
      </w:r>
    </w:p>
    <w:p>
      <w:pPr>
        <w:spacing w:before="240" w:after="80"/>
      </w:pPr>
      <w:r>
        <w:rPr>
          <w:b/>
          <w:color w:val="EA580C"/>
          <w:sz w:val="24"/>
        </w:rPr>
        <w:t>6.8  Trang Quản trị (Admin)</w:t>
      </w:r>
    </w:p>
    <w:p>
      <w:pPr>
        <w:pStyle w:val="ListBullet"/>
        <w:spacing w:after="40"/>
        <w:ind w:left="397"/>
      </w:pPr>
      <w:r>
        <w:rPr>
          <w:color w:val="6B7280"/>
          <w:sz w:val="21"/>
        </w:rPr>
        <w:t>Dashboard tổng quan: doanh thu, số đơn, số sách, số khách hàng.</w:t>
      </w:r>
    </w:p>
    <w:p>
      <w:pPr>
        <w:pStyle w:val="ListBullet"/>
        <w:spacing w:after="40"/>
        <w:ind w:left="397"/>
      </w:pPr>
      <w:r>
        <w:rPr>
          <w:color w:val="6B7280"/>
          <w:sz w:val="21"/>
        </w:rPr>
        <w:t>Sách bán chạy top 5, đơn hàng gần đây.</w:t>
      </w:r>
    </w:p>
    <w:p>
      <w:pPr>
        <w:pStyle w:val="ListBullet"/>
        <w:spacing w:after="40"/>
        <w:ind w:left="397"/>
      </w:pPr>
      <w:r>
        <w:rPr>
          <w:color w:val="6B7280"/>
          <w:sz w:val="21"/>
        </w:rPr>
        <w:t>Quản lý sách: CRUD đầy đủ, upload ảnh bìa + slider, tìm kiếm.</w:t>
      </w:r>
    </w:p>
    <w:p>
      <w:pPr>
        <w:pStyle w:val="ListBullet"/>
        <w:spacing w:after="40"/>
        <w:ind w:left="397"/>
      </w:pPr>
      <w:r>
        <w:rPr>
          <w:color w:val="6B7280"/>
          <w:sz w:val="21"/>
        </w:rPr>
        <w:t>Quản lý đơn hàng: xem tất cả, cập nhật trạng thái (xác nhận / hủy).</w:t>
      </w:r>
    </w:p>
    <w:p>
      <w:pPr>
        <w:pStyle w:val="ListBullet"/>
        <w:spacing w:after="40"/>
        <w:ind w:left="397"/>
      </w:pPr>
      <w:r>
        <w:rPr>
          <w:color w:val="6B7280"/>
          <w:sz w:val="21"/>
        </w:rPr>
        <w:t>Quản lý khách hàng: danh sách, thông tin liên hệ, vai trò.</w:t>
      </w:r>
    </w:p>
    <w:p>
      <w:pPr>
        <w:spacing w:before="120" w:after="120"/>
        <w:pBdr>
          <w:bottom w:val="single" w:sz="4" w:space="1" w:color="E5E7EB"/>
        </w:pBdr>
      </w:pPr>
    </w:p>
    <w:p>
      <w:pPr>
        <w:spacing w:before="400" w:after="120"/>
        <w:pBdr>
          <w:left w:val="single" w:sz="24" w:space="8" w:color="EA580C"/>
        </w:pBdr>
      </w:pPr>
      <w:r>
        <w:rPr>
          <w:b/>
          <w:color w:val="1F2A3C"/>
          <w:sz w:val="28"/>
        </w:rPr>
        <w:t>7. BẢO MẬT</w:t>
      </w:r>
    </w:p>
    <w:p>
      <w:pPr>
        <w:pStyle w:val="ListBullet"/>
        <w:spacing w:after="40"/>
        <w:ind w:left="397"/>
      </w:pPr>
      <w:r>
        <w:rPr>
          <w:color w:val="6B7280"/>
          <w:sz w:val="21"/>
        </w:rPr>
        <w:t>Mật khẩu được hash bằng bcryptjs (salt rounds ≥ 10) trước khi lưu.</w:t>
      </w:r>
    </w:p>
    <w:p>
      <w:pPr>
        <w:pStyle w:val="ListBullet"/>
        <w:spacing w:after="40"/>
        <w:ind w:left="397"/>
      </w:pPr>
      <w:r>
        <w:rPr>
          <w:color w:val="6B7280"/>
          <w:sz w:val="21"/>
        </w:rPr>
        <w:t>JWT token có thời hạn (expiry) để hạn chế rủi ro đánh cắp.</w:t>
      </w:r>
    </w:p>
    <w:p>
      <w:pPr>
        <w:pStyle w:val="ListBullet"/>
        <w:spacing w:after="40"/>
        <w:ind w:left="397"/>
      </w:pPr>
      <w:r>
        <w:rPr>
          <w:color w:val="6B7280"/>
          <w:sz w:val="21"/>
        </w:rPr>
        <w:t>CORS chỉ cho phép origin từ CLIENT_URL (cấu hình qua .env).</w:t>
      </w:r>
    </w:p>
    <w:p>
      <w:pPr>
        <w:pStyle w:val="ListBullet"/>
        <w:spacing w:after="40"/>
        <w:ind w:left="397"/>
      </w:pPr>
      <w:r>
        <w:rPr>
          <w:color w:val="6B7280"/>
          <w:sz w:val="21"/>
        </w:rPr>
        <w:t>Phân quyền 2 cấp: verifyToken (user) và verifyAdmin (admin).</w:t>
      </w:r>
    </w:p>
    <w:p>
      <w:pPr>
        <w:pStyle w:val="ListBullet"/>
        <w:spacing w:after="40"/>
        <w:ind w:left="397"/>
      </w:pPr>
      <w:r>
        <w:rPr>
          <w:color w:val="6B7280"/>
          <w:sz w:val="21"/>
        </w:rPr>
        <w:t>Validation đầu vào bằng Joi ở tầng middleware.</w:t>
      </w:r>
    </w:p>
    <w:p>
      <w:pPr>
        <w:pStyle w:val="ListBullet"/>
        <w:spacing w:after="40"/>
        <w:ind w:left="397"/>
      </w:pPr>
      <w:r>
        <w:rPr>
          <w:color w:val="6B7280"/>
          <w:sz w:val="21"/>
        </w:rPr>
        <w:t>File upload được giới hạn loại (image/*) và lưu ngoài source code.</w:t>
      </w:r>
    </w:p>
    <w:p>
      <w:pPr>
        <w:pStyle w:val="ListBullet"/>
        <w:spacing w:after="40"/>
        <w:ind w:left="397"/>
      </w:pPr>
      <w:r>
        <w:rPr>
          <w:color w:val="6B7280"/>
          <w:sz w:val="21"/>
        </w:rPr>
        <w:t>Soft-delete bảo vệ dữ liệu khỏi xóa vĩnh viễn vô ý.</w:t>
      </w:r>
    </w:p>
    <w:p>
      <w:pPr>
        <w:spacing w:before="120" w:after="120"/>
        <w:pBdr>
          <w:bottom w:val="single" w:sz="4" w:space="1" w:color="E5E7EB"/>
        </w:pBdr>
      </w:pPr>
    </w:p>
    <w:p>
      <w:pPr>
        <w:spacing w:before="400" w:after="120"/>
        <w:pBdr>
          <w:left w:val="single" w:sz="24" w:space="8" w:color="EA580C"/>
        </w:pBdr>
      </w:pPr>
      <w:r>
        <w:rPr>
          <w:b/>
          <w:color w:val="1F2A3C"/>
          <w:sz w:val="28"/>
        </w:rPr>
        <w:t>8. HƯỚNG DẪN CÀI ĐẶT &amp; CHẠY</w:t>
      </w:r>
    </w:p>
    <w:p>
      <w:pPr>
        <w:spacing w:before="240" w:after="80"/>
      </w:pPr>
      <w:r>
        <w:rPr>
          <w:b/>
          <w:color w:val="EA580C"/>
          <w:sz w:val="24"/>
        </w:rPr>
        <w:t>8.1  Yêu cầu môi trường</w:t>
      </w:r>
    </w:p>
    <w:p>
      <w:pPr>
        <w:pStyle w:val="ListBullet"/>
        <w:spacing w:after="40"/>
        <w:ind w:left="397"/>
      </w:pPr>
      <w:r>
        <w:rPr>
          <w:color w:val="6B7280"/>
          <w:sz w:val="21"/>
        </w:rPr>
        <w:t>Node.js ≥ 18.x</w:t>
      </w:r>
    </w:p>
    <w:p>
      <w:pPr>
        <w:pStyle w:val="ListBullet"/>
        <w:spacing w:after="40"/>
        <w:ind w:left="397"/>
      </w:pPr>
      <w:r>
        <w:rPr>
          <w:color w:val="6B7280"/>
          <w:sz w:val="21"/>
        </w:rPr>
        <w:t>Docker Desktop (để chạy MongoDB)</w:t>
      </w:r>
    </w:p>
    <w:p>
      <w:pPr>
        <w:pStyle w:val="ListBullet"/>
        <w:spacing w:after="40"/>
        <w:ind w:left="397"/>
      </w:pPr>
      <w:r>
        <w:rPr>
          <w:color w:val="6B7280"/>
          <w:sz w:val="21"/>
        </w:rPr>
        <w:t>npm ≥ 9.x</w:t>
      </w:r>
    </w:p>
    <w:p>
      <w:pPr>
        <w:spacing w:before="240" w:after="80"/>
      </w:pPr>
      <w:r>
        <w:rPr>
          <w:b/>
          <w:color w:val="EA580C"/>
          <w:sz w:val="24"/>
        </w:rPr>
        <w:t>8.2  Khởi động MongoDB (Docker)</w:t>
      </w:r>
    </w:p>
    <w:p>
      <w:pPr>
        <w:spacing w:after="20"/>
        <w:ind w:left="567"/>
      </w:pPr>
      <w:r>
        <w:rPr>
          <w:rFonts w:ascii="Courier New" w:hAnsi="Courier New"/>
          <w:color w:val="1F2A3C"/>
          <w:sz w:val="19"/>
        </w:rPr>
        <w:t># Từ thư mục gốc dự án:</w:t>
      </w:r>
    </w:p>
    <w:p>
      <w:pPr>
        <w:spacing w:after="20"/>
        <w:ind w:left="567"/>
      </w:pPr>
      <w:r>
        <w:rPr>
          <w:rFonts w:ascii="Courier New" w:hAnsi="Courier New"/>
          <w:color w:val="1F2A3C"/>
          <w:sz w:val="19"/>
        </w:rPr>
        <w:t>docker-compose up -d</w:t>
      </w:r>
    </w:p>
    <w:p>
      <w:pPr>
        <w:spacing w:after="20"/>
        <w:ind w:left="567"/>
      </w:pPr>
      <w:r>
        <w:rPr>
          <w:rFonts w:ascii="Courier New" w:hAnsi="Courier New"/>
          <w:color w:val="1F2A3C"/>
          <w:sz w:val="19"/>
        </w:rPr>
        <w:t># MongoDB chạy tại: localhost:27017</w:t>
      </w:r>
    </w:p>
    <w:p>
      <w:pPr>
        <w:spacing w:after="20"/>
        <w:ind w:left="567"/>
      </w:pPr>
      <w:r>
        <w:rPr>
          <w:rFonts w:ascii="Courier New" w:hAnsi="Courier New"/>
          <w:color w:val="1F2A3C"/>
          <w:sz w:val="19"/>
        </w:rPr>
        <w:t># Mongo Express UI: http://localhost:8081</w:t>
      </w:r>
    </w:p>
    <w:p>
      <w:pPr>
        <w:spacing w:before="240" w:after="80"/>
      </w:pPr>
      <w:r>
        <w:rPr>
          <w:b/>
          <w:color w:val="EA580C"/>
          <w:sz w:val="24"/>
        </w:rPr>
        <w:t>8.3  Chạy Backend</w:t>
      </w:r>
    </w:p>
    <w:p>
      <w:pPr>
        <w:spacing w:after="20"/>
        <w:ind w:left="567"/>
      </w:pPr>
      <w:r>
        <w:rPr>
          <w:rFonts w:ascii="Courier New" w:hAnsi="Courier New"/>
          <w:color w:val="1F2A3C"/>
          <w:sz w:val="19"/>
        </w:rPr>
        <w:t>cd project-nodejs</w:t>
      </w:r>
    </w:p>
    <w:p>
      <w:pPr>
        <w:spacing w:after="20"/>
        <w:ind w:left="567"/>
      </w:pPr>
      <w:r>
        <w:rPr>
          <w:rFonts w:ascii="Courier New" w:hAnsi="Courier New"/>
          <w:color w:val="1F2A3C"/>
          <w:sz w:val="19"/>
        </w:rPr>
        <w:t>npm install</w:t>
      </w:r>
    </w:p>
    <w:p>
      <w:pPr>
        <w:spacing w:after="20"/>
        <w:ind w:left="567"/>
      </w:pPr>
      <w:r>
        <w:rPr>
          <w:rFonts w:ascii="Courier New" w:hAnsi="Courier New"/>
          <w:color w:val="1F2A3C"/>
          <w:sz w:val="19"/>
        </w:rPr>
        <w:t>npm run dev    # nodemon, port 8080</w:t>
      </w:r>
    </w:p>
    <w:p>
      <w:pPr>
        <w:spacing w:before="240" w:after="80"/>
      </w:pPr>
      <w:r>
        <w:rPr>
          <w:b/>
          <w:color w:val="EA580C"/>
          <w:sz w:val="24"/>
        </w:rPr>
        <w:t>8.4  Chạy Frontend</w:t>
      </w:r>
    </w:p>
    <w:p>
      <w:pPr>
        <w:spacing w:after="20"/>
        <w:ind w:left="567"/>
      </w:pPr>
      <w:r>
        <w:rPr>
          <w:rFonts w:ascii="Courier New" w:hAnsi="Courier New"/>
          <w:color w:val="1F2A3C"/>
          <w:sz w:val="19"/>
        </w:rPr>
        <w:t>cd frontend</w:t>
      </w:r>
    </w:p>
    <w:p>
      <w:pPr>
        <w:spacing w:after="20"/>
        <w:ind w:left="567"/>
      </w:pPr>
      <w:r>
        <w:rPr>
          <w:rFonts w:ascii="Courier New" w:hAnsi="Courier New"/>
          <w:color w:val="1F2A3C"/>
          <w:sz w:val="19"/>
        </w:rPr>
        <w:t>npm install</w:t>
      </w:r>
    </w:p>
    <w:p>
      <w:pPr>
        <w:spacing w:after="20"/>
        <w:ind w:left="567"/>
      </w:pPr>
      <w:r>
        <w:rPr>
          <w:rFonts w:ascii="Courier New" w:hAnsi="Courier New"/>
          <w:color w:val="1F2A3C"/>
          <w:sz w:val="19"/>
        </w:rPr>
        <w:t>npm run dev    # Vite dev server, port 5173</w:t>
      </w:r>
    </w:p>
    <w:p>
      <w:pPr>
        <w:spacing w:before="240" w:after="80"/>
      </w:pPr>
      <w:r>
        <w:rPr>
          <w:b/>
          <w:color w:val="EA580C"/>
          <w:sz w:val="24"/>
        </w:rPr>
        <w:t>8.5  Biến môi trường (.env)</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374151"/>
          </w:tcPr>
          <w:p>
            <w:r>
              <w:rPr>
                <w:b/>
                <w:color w:val="FFFFFF"/>
                <w:sz w:val="20"/>
              </w:rPr>
              <w:t>Biến</w:t>
            </w:r>
          </w:p>
        </w:tc>
        <w:tc>
          <w:tcPr>
            <w:tcW w:type="dxa" w:w="3024"/>
            <w:shd w:val="clear" w:color="auto" w:fill="374151"/>
          </w:tcPr>
          <w:p>
            <w:r>
              <w:rPr>
                <w:b/>
                <w:color w:val="FFFFFF"/>
                <w:sz w:val="20"/>
              </w:rPr>
              <w:t>Giá trị mặc định</w:t>
            </w:r>
          </w:p>
        </w:tc>
        <w:tc>
          <w:tcPr>
            <w:tcW w:type="dxa" w:w="3024"/>
            <w:shd w:val="clear" w:color="auto" w:fill="374151"/>
          </w:tcPr>
          <w:p>
            <w:r>
              <w:rPr>
                <w:b/>
                <w:color w:val="FFFFFF"/>
                <w:sz w:val="20"/>
              </w:rPr>
              <w:t>Mô tả</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rFonts w:ascii="Courier New" w:hAnsi="Courier New"/>
                <w:sz w:val="20"/>
              </w:rPr>
              <w:t>PORT</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rFonts w:ascii="Courier New" w:hAnsi="Courier New"/>
                <w:sz w:val="20"/>
              </w:rPr>
              <w:t>8080</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Cổng backend</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rFonts w:ascii="Courier New" w:hAnsi="Courier New"/>
                <w:sz w:val="20"/>
              </w:rPr>
              <w:t>MONGO_URI</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rFonts w:ascii="Courier New" w:hAnsi="Courier New"/>
                <w:sz w:val="20"/>
              </w:rPr>
              <w:t>mongodb://root:1452003@localhost:27017/bookstore?authSource=admin</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Chuỗi kết nối MongoDB</w:t>
            </w:r>
          </w:p>
        </w:tc>
      </w:tr>
      <w:tr>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rFonts w:ascii="Courier New" w:hAnsi="Courier New"/>
                <w:sz w:val="20"/>
              </w:rPr>
              <w:t>JWT_SECRET</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rFonts w:ascii="Courier New" w:hAnsi="Courier New"/>
                <w:sz w:val="20"/>
              </w:rPr>
              <w:t>(secret key)</w:t>
            </w:r>
          </w:p>
        </w:tc>
        <w:tc>
          <w:tcPr>
            <w:tcW w:type="dxa" w:w="3024"/>
            <w:shd w:val="clear" w:color="auto" w:fill="F9FAFB"/>
            <w:tcBorders>
              <w:top w:val="single" w:sz="4" w:space="0" w:color="D1D5DB"/>
              <w:left w:val="single" w:sz="4" w:space="0" w:color="D1D5DB"/>
              <w:bottom w:val="single" w:sz="4" w:space="0" w:color="D1D5DB"/>
              <w:right w:val="single" w:sz="4" w:space="0" w:color="D1D5DB"/>
            </w:tcBorders>
          </w:tcPr>
          <w:p>
            <w:r>
              <w:rPr>
                <w:sz w:val="20"/>
              </w:rPr>
              <w:t>Khóa ký JWT</w:t>
            </w:r>
          </w:p>
        </w:tc>
      </w:tr>
      <w:tr>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rFonts w:ascii="Courier New" w:hAnsi="Courier New"/>
                <w:sz w:val="20"/>
              </w:rPr>
              <w:t>CLIENT_URL</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rFonts w:ascii="Courier New" w:hAnsi="Courier New"/>
                <w:sz w:val="20"/>
              </w:rPr>
              <w:t>http://localhost:5173</w:t>
            </w:r>
          </w:p>
        </w:tc>
        <w:tc>
          <w:tcPr>
            <w:tcW w:type="dxa" w:w="3024"/>
            <w:shd w:val="clear" w:color="auto" w:fill="FFFFFF"/>
            <w:tcBorders>
              <w:top w:val="single" w:sz="4" w:space="0" w:color="D1D5DB"/>
              <w:left w:val="single" w:sz="4" w:space="0" w:color="D1D5DB"/>
              <w:bottom w:val="single" w:sz="4" w:space="0" w:color="D1D5DB"/>
              <w:right w:val="single" w:sz="4" w:space="0" w:color="D1D5DB"/>
            </w:tcBorders>
          </w:tcPr>
          <w:p>
            <w:r>
              <w:rPr>
                <w:sz w:val="20"/>
              </w:rPr>
              <w:t>URL frontend cho CORS</w:t>
            </w:r>
          </w:p>
        </w:tc>
      </w:tr>
    </w:tbl>
    <w:p>
      <w:pPr>
        <w:spacing w:before="120" w:after="120"/>
        <w:pBdr>
          <w:bottom w:val="single" w:sz="4" w:space="1" w:color="E5E7EB"/>
        </w:pBdr>
      </w:pPr>
    </w:p>
    <w:p>
      <w:pPr>
        <w:spacing w:before="400" w:after="120"/>
        <w:pBdr>
          <w:left w:val="single" w:sz="24" w:space="8" w:color="EA580C"/>
        </w:pBdr>
      </w:pPr>
      <w:r>
        <w:rPr>
          <w:b/>
          <w:color w:val="1F2A3C"/>
          <w:sz w:val="28"/>
        </w:rPr>
        <w:t>9. LUỒNG HOẠT ĐỘNG CHÍNH</w:t>
      </w:r>
    </w:p>
    <w:p>
      <w:pPr>
        <w:spacing w:before="240" w:after="80"/>
      </w:pPr>
      <w:r>
        <w:rPr>
          <w:b/>
          <w:color w:val="EA580C"/>
          <w:sz w:val="24"/>
        </w:rPr>
        <w:t>9.1  Luồng Mua hàng</w:t>
      </w:r>
    </w:p>
    <w:p>
      <w:pPr>
        <w:pStyle w:val="ListBullet"/>
        <w:spacing w:after="40"/>
        <w:ind w:left="397"/>
      </w:pPr>
      <w:r>
        <w:rPr>
          <w:color w:val="6B7280"/>
          <w:sz w:val="21"/>
        </w:rPr>
        <w:t>1. Người dùng truy cập trang chủ / cửa hàng.</w:t>
      </w:r>
    </w:p>
    <w:p>
      <w:pPr>
        <w:pStyle w:val="ListBullet"/>
        <w:spacing w:after="40"/>
        <w:ind w:left="397"/>
      </w:pPr>
      <w:r>
        <w:rPr>
          <w:color w:val="6B7280"/>
          <w:sz w:val="21"/>
        </w:rPr>
        <w:t>2. Tìm kiếm, lọc sách theo danh mục.</w:t>
      </w:r>
    </w:p>
    <w:p>
      <w:pPr>
        <w:pStyle w:val="ListBullet"/>
        <w:spacing w:after="40"/>
        <w:ind w:left="397"/>
      </w:pPr>
      <w:r>
        <w:rPr>
          <w:color w:val="6B7280"/>
          <w:sz w:val="21"/>
        </w:rPr>
        <w:t>3. Xem chi tiết sách.</w:t>
      </w:r>
    </w:p>
    <w:p>
      <w:pPr>
        <w:pStyle w:val="ListBullet"/>
        <w:spacing w:after="40"/>
        <w:ind w:left="397"/>
      </w:pPr>
      <w:r>
        <w:rPr>
          <w:color w:val="6B7280"/>
          <w:sz w:val="21"/>
        </w:rPr>
        <w:t>4. Thêm vào giỏ hàng (cần đăng nhập).</w:t>
      </w:r>
    </w:p>
    <w:p>
      <w:pPr>
        <w:pStyle w:val="ListBullet"/>
        <w:spacing w:after="40"/>
        <w:ind w:left="397"/>
      </w:pPr>
      <w:r>
        <w:rPr>
          <w:color w:val="6B7280"/>
          <w:sz w:val="21"/>
        </w:rPr>
        <w:t>5. Vào trang Giỏ hàng, chỉnh số lượng.</w:t>
      </w:r>
    </w:p>
    <w:p>
      <w:pPr>
        <w:pStyle w:val="ListBullet"/>
        <w:spacing w:after="40"/>
        <w:ind w:left="397"/>
      </w:pPr>
      <w:r>
        <w:rPr>
          <w:color w:val="6B7280"/>
          <w:sz w:val="21"/>
        </w:rPr>
        <w:t>6. Nhấn Đặt hàng, điền địa chỉ giao.</w:t>
      </w:r>
    </w:p>
    <w:p>
      <w:pPr>
        <w:pStyle w:val="ListBullet"/>
        <w:spacing w:after="40"/>
        <w:ind w:left="397"/>
      </w:pPr>
      <w:r>
        <w:rPr>
          <w:color w:val="6B7280"/>
          <w:sz w:val="21"/>
        </w:rPr>
        <w:t>7. Xác nhận → Đơn hàng được tạo, giỏ hàng xóa.</w:t>
      </w:r>
    </w:p>
    <w:p>
      <w:pPr>
        <w:pStyle w:val="ListBullet"/>
        <w:spacing w:after="40"/>
        <w:ind w:left="397"/>
      </w:pPr>
      <w:r>
        <w:rPr>
          <w:color w:val="6B7280"/>
          <w:sz w:val="21"/>
        </w:rPr>
        <w:t>8. Xem lại đơn trong Lịch sử đơn hàng.</w:t>
      </w:r>
    </w:p>
    <w:p>
      <w:pPr>
        <w:spacing w:before="240" w:after="80"/>
      </w:pPr>
      <w:r>
        <w:rPr>
          <w:b/>
          <w:color w:val="EA580C"/>
          <w:sz w:val="24"/>
        </w:rPr>
        <w:t>9.2  Luồng Quản trị Đơn hàng</w:t>
      </w:r>
    </w:p>
    <w:p>
      <w:pPr>
        <w:pStyle w:val="ListBullet"/>
        <w:spacing w:after="40"/>
        <w:ind w:left="397"/>
      </w:pPr>
      <w:r>
        <w:rPr>
          <w:color w:val="6B7280"/>
          <w:sz w:val="21"/>
        </w:rPr>
        <w:t>1. Admin đăng nhập.</w:t>
      </w:r>
    </w:p>
    <w:p>
      <w:pPr>
        <w:pStyle w:val="ListBullet"/>
        <w:spacing w:after="40"/>
        <w:ind w:left="397"/>
      </w:pPr>
      <w:r>
        <w:rPr>
          <w:color w:val="6B7280"/>
          <w:sz w:val="21"/>
        </w:rPr>
        <w:t>2. Vào trang Admin → tab Đơn hàng.</w:t>
      </w:r>
    </w:p>
    <w:p>
      <w:pPr>
        <w:pStyle w:val="ListBullet"/>
        <w:spacing w:after="40"/>
        <w:ind w:left="397"/>
      </w:pPr>
      <w:r>
        <w:rPr>
          <w:color w:val="6B7280"/>
          <w:sz w:val="21"/>
        </w:rPr>
        <w:t>3. Xem danh sách đơn hàng chờ xử lý.</w:t>
      </w:r>
    </w:p>
    <w:p>
      <w:pPr>
        <w:pStyle w:val="ListBullet"/>
        <w:spacing w:after="40"/>
        <w:ind w:left="397"/>
      </w:pPr>
      <w:r>
        <w:rPr>
          <w:color w:val="6B7280"/>
          <w:sz w:val="21"/>
        </w:rPr>
        <w:t>4. Nhấn 'Thanh toán' để xác nhận hoặc 'Hủy'.</w:t>
      </w:r>
    </w:p>
    <w:p>
      <w:pPr>
        <w:pStyle w:val="ListBullet"/>
        <w:spacing w:after="40"/>
        <w:ind w:left="397"/>
      </w:pPr>
      <w:r>
        <w:rPr>
          <w:color w:val="6B7280"/>
          <w:sz w:val="21"/>
        </w:rPr>
        <w:t>5. Trạng thái đơn cập nhật ngay lập tức.</w:t>
      </w:r>
    </w:p>
    <w:p>
      <w:pPr>
        <w:spacing w:before="240" w:after="80"/>
      </w:pPr>
      <w:r>
        <w:rPr>
          <w:b/>
          <w:color w:val="EA580C"/>
          <w:sz w:val="24"/>
        </w:rPr>
        <w:t>9.3  Luồng Quản lý Sách</w:t>
      </w:r>
    </w:p>
    <w:p>
      <w:pPr>
        <w:pStyle w:val="ListBullet"/>
        <w:spacing w:after="40"/>
        <w:ind w:left="397"/>
      </w:pPr>
      <w:r>
        <w:rPr>
          <w:color w:val="6B7280"/>
          <w:sz w:val="21"/>
        </w:rPr>
        <w:t>1. Admin → tab Quản lý sách.</w:t>
      </w:r>
    </w:p>
    <w:p>
      <w:pPr>
        <w:pStyle w:val="ListBullet"/>
        <w:spacing w:after="40"/>
        <w:ind w:left="397"/>
      </w:pPr>
      <w:r>
        <w:rPr>
          <w:color w:val="6B7280"/>
          <w:sz w:val="21"/>
        </w:rPr>
        <w:t>2. Nhấn 'Thêm sách' → điền form (tên, giá, ảnh bìa, danh mục...).</w:t>
      </w:r>
    </w:p>
    <w:p>
      <w:pPr>
        <w:pStyle w:val="ListBullet"/>
        <w:spacing w:after="40"/>
        <w:ind w:left="397"/>
      </w:pPr>
      <w:r>
        <w:rPr>
          <w:color w:val="6B7280"/>
          <w:sz w:val="21"/>
        </w:rPr>
        <w:t>3. Lưu → sách xuất hiện ngay trên cửa hàng.</w:t>
      </w:r>
    </w:p>
    <w:p>
      <w:pPr>
        <w:pStyle w:val="ListBullet"/>
        <w:spacing w:after="40"/>
        <w:ind w:left="397"/>
      </w:pPr>
      <w:r>
        <w:rPr>
          <w:color w:val="6B7280"/>
          <w:sz w:val="21"/>
        </w:rPr>
        <w:t>4. Nhấn ✏ để sửa, 🗑 để xóa mềm.</w:t>
      </w:r>
    </w:p>
    <w:p>
      <w:pPr>
        <w:spacing w:before="120" w:after="120"/>
        <w:pBdr>
          <w:bottom w:val="single" w:sz="4" w:space="1" w:color="E5E7EB"/>
        </w:pBdr>
      </w:pPr>
    </w:p>
    <w:p>
      <w:pPr>
        <w:spacing w:before="400" w:after="120"/>
        <w:pBdr>
          <w:left w:val="single" w:sz="24" w:space="8" w:color="EA580C"/>
        </w:pBdr>
      </w:pPr>
      <w:r>
        <w:rPr>
          <w:b/>
          <w:color w:val="1F2A3C"/>
          <w:sz w:val="28"/>
        </w:rPr>
        <w:t>10. THÀNH VIÊN NHÓM &amp; PHÂN CÔNG</w:t>
      </w:r>
    </w:p>
    <w:p>
      <w:pPr>
        <w:spacing w:after="80"/>
      </w:pPr>
      <w:r>
        <w:rPr>
          <w:color w:val="6B7280"/>
          <w:sz w:val="22"/>
        </w:rPr>
        <w:t>Nhóm 03  —  Môn Công nghệ Phần mềm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A580C"/>
          </w:tcPr>
          <w:p>
            <w:r>
              <w:rPr>
                <w:b/>
                <w:color w:val="FFFFFF"/>
                <w:sz w:val="21"/>
              </w:rPr>
              <w:t>STT</w:t>
            </w:r>
          </w:p>
        </w:tc>
        <w:tc>
          <w:tcPr>
            <w:tcW w:type="dxa" w:w="2268"/>
            <w:shd w:val="clear" w:color="auto" w:fill="EA580C"/>
          </w:tcPr>
          <w:p>
            <w:r>
              <w:rPr>
                <w:b/>
                <w:color w:val="FFFFFF"/>
                <w:sz w:val="21"/>
              </w:rPr>
              <w:t>Họ và Tên</w:t>
            </w:r>
          </w:p>
        </w:tc>
        <w:tc>
          <w:tcPr>
            <w:tcW w:type="dxa" w:w="2268"/>
            <w:shd w:val="clear" w:color="auto" w:fill="EA580C"/>
          </w:tcPr>
          <w:p>
            <w:r>
              <w:rPr>
                <w:b/>
                <w:color w:val="FFFFFF"/>
                <w:sz w:val="21"/>
              </w:rPr>
              <w:t>MSSV</w:t>
            </w:r>
          </w:p>
        </w:tc>
        <w:tc>
          <w:tcPr>
            <w:tcW w:type="dxa" w:w="2268"/>
            <w:shd w:val="clear" w:color="auto" w:fill="EA580C"/>
          </w:tcPr>
          <w:p>
            <w:r>
              <w:rPr>
                <w:b/>
                <w:color w:val="FFFFFF"/>
                <w:sz w:val="21"/>
              </w:rPr>
              <w:t>Đảm nhận</w:t>
            </w:r>
          </w:p>
        </w:tc>
      </w:tr>
      <w:tr>
        <w:tc>
          <w:tcPr>
            <w:tcW w:type="dxa" w:w="2268"/>
            <w:shd w:val="clear" w:color="auto" w:fill="FFF7ED"/>
            <w:tcBorders>
              <w:top w:val="single" w:sz="4" w:space="0" w:color="D1D5DB"/>
              <w:left w:val="single" w:sz="4" w:space="0" w:color="D1D5DB"/>
              <w:bottom w:val="single" w:sz="4" w:space="0" w:color="D1D5DB"/>
              <w:right w:val="single" w:sz="4" w:space="0" w:color="D1D5DB"/>
            </w:tcBorders>
          </w:tcPr>
          <w:p>
            <w:r>
              <w:rPr>
                <w:sz w:val="21"/>
              </w:rPr>
              <w:t>1</w:t>
            </w:r>
          </w:p>
        </w:tc>
        <w:tc>
          <w:tcPr>
            <w:tcW w:type="dxa" w:w="2268"/>
            <w:shd w:val="clear" w:color="auto" w:fill="FFF7ED"/>
            <w:tcBorders>
              <w:top w:val="single" w:sz="4" w:space="0" w:color="D1D5DB"/>
              <w:left w:val="single" w:sz="4" w:space="0" w:color="D1D5DB"/>
              <w:bottom w:val="single" w:sz="4" w:space="0" w:color="D1D5DB"/>
              <w:right w:val="single" w:sz="4" w:space="0" w:color="D1D5DB"/>
            </w:tcBorders>
          </w:tcPr>
          <w:p>
            <w:r>
              <w:rPr>
                <w:sz w:val="21"/>
              </w:rPr>
              <w:t>(Thành viên 1)</w:t>
            </w:r>
          </w:p>
        </w:tc>
        <w:tc>
          <w:tcPr>
            <w:tcW w:type="dxa" w:w="2268"/>
            <w:shd w:val="clear" w:color="auto" w:fill="FFF7ED"/>
            <w:tcBorders>
              <w:top w:val="single" w:sz="4" w:space="0" w:color="D1D5DB"/>
              <w:left w:val="single" w:sz="4" w:space="0" w:color="D1D5DB"/>
              <w:bottom w:val="single" w:sz="4" w:space="0" w:color="D1D5DB"/>
              <w:right w:val="single" w:sz="4" w:space="0" w:color="D1D5DB"/>
            </w:tcBorders>
          </w:tcPr>
          <w:p>
            <w:r>
              <w:rPr>
                <w:sz w:val="21"/>
              </w:rPr>
              <w:t>...</w:t>
            </w:r>
          </w:p>
        </w:tc>
        <w:tc>
          <w:tcPr>
            <w:tcW w:type="dxa" w:w="2268"/>
            <w:shd w:val="clear" w:color="auto" w:fill="FFF7ED"/>
            <w:tcBorders>
              <w:top w:val="single" w:sz="4" w:space="0" w:color="D1D5DB"/>
              <w:left w:val="single" w:sz="4" w:space="0" w:color="D1D5DB"/>
              <w:bottom w:val="single" w:sz="4" w:space="0" w:color="D1D5DB"/>
              <w:right w:val="single" w:sz="4" w:space="0" w:color="D1D5DB"/>
            </w:tcBorders>
          </w:tcPr>
          <w:p>
            <w:r>
              <w:rPr>
                <w:sz w:val="21"/>
              </w:rPr>
              <w:t>Backend API, Database design</w:t>
            </w:r>
          </w:p>
        </w:tc>
      </w:tr>
      <w:tr>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Pr>
                <w:sz w:val="21"/>
              </w:rPr>
              <w:t>2</w:t>
            </w:r>
          </w:p>
        </w:tc>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Pr>
                <w:sz w:val="21"/>
              </w:rPr>
              <w:t>(Thành viên 2)</w:t>
            </w:r>
          </w:p>
        </w:tc>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Pr>
                <w:sz w:val="21"/>
              </w:rPr>
              <w:t>...</w:t>
            </w:r>
          </w:p>
        </w:tc>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Pr>
                <w:sz w:val="21"/>
              </w:rPr>
              <w:t>Frontend React, UI/UX</w:t>
            </w:r>
          </w:p>
        </w:tc>
      </w:tr>
      <w:tr>
        <w:tc>
          <w:tcPr>
            <w:tcW w:type="dxa" w:w="2268"/>
            <w:shd w:val="clear" w:color="auto" w:fill="FFF7ED"/>
            <w:tcBorders>
              <w:top w:val="single" w:sz="4" w:space="0" w:color="D1D5DB"/>
              <w:left w:val="single" w:sz="4" w:space="0" w:color="D1D5DB"/>
              <w:bottom w:val="single" w:sz="4" w:space="0" w:color="D1D5DB"/>
              <w:right w:val="single" w:sz="4" w:space="0" w:color="D1D5DB"/>
            </w:tcBorders>
          </w:tcPr>
          <w:p>
            <w:r>
              <w:rPr>
                <w:sz w:val="21"/>
              </w:rPr>
              <w:t>3</w:t>
            </w:r>
          </w:p>
        </w:tc>
        <w:tc>
          <w:tcPr>
            <w:tcW w:type="dxa" w:w="2268"/>
            <w:shd w:val="clear" w:color="auto" w:fill="FFF7ED"/>
            <w:tcBorders>
              <w:top w:val="single" w:sz="4" w:space="0" w:color="D1D5DB"/>
              <w:left w:val="single" w:sz="4" w:space="0" w:color="D1D5DB"/>
              <w:bottom w:val="single" w:sz="4" w:space="0" w:color="D1D5DB"/>
              <w:right w:val="single" w:sz="4" w:space="0" w:color="D1D5DB"/>
            </w:tcBorders>
          </w:tcPr>
          <w:p>
            <w:r>
              <w:rPr>
                <w:sz w:val="21"/>
              </w:rPr>
              <w:t>(Thành viên 3)</w:t>
            </w:r>
          </w:p>
        </w:tc>
        <w:tc>
          <w:tcPr>
            <w:tcW w:type="dxa" w:w="2268"/>
            <w:shd w:val="clear" w:color="auto" w:fill="FFF7ED"/>
            <w:tcBorders>
              <w:top w:val="single" w:sz="4" w:space="0" w:color="D1D5DB"/>
              <w:left w:val="single" w:sz="4" w:space="0" w:color="D1D5DB"/>
              <w:bottom w:val="single" w:sz="4" w:space="0" w:color="D1D5DB"/>
              <w:right w:val="single" w:sz="4" w:space="0" w:color="D1D5DB"/>
            </w:tcBorders>
          </w:tcPr>
          <w:p>
            <w:r>
              <w:rPr>
                <w:sz w:val="21"/>
              </w:rPr>
              <w:t>...</w:t>
            </w:r>
          </w:p>
        </w:tc>
        <w:tc>
          <w:tcPr>
            <w:tcW w:type="dxa" w:w="2268"/>
            <w:shd w:val="clear" w:color="auto" w:fill="FFF7ED"/>
            <w:tcBorders>
              <w:top w:val="single" w:sz="4" w:space="0" w:color="D1D5DB"/>
              <w:left w:val="single" w:sz="4" w:space="0" w:color="D1D5DB"/>
              <w:bottom w:val="single" w:sz="4" w:space="0" w:color="D1D5DB"/>
              <w:right w:val="single" w:sz="4" w:space="0" w:color="D1D5DB"/>
            </w:tcBorders>
          </w:tcPr>
          <w:p>
            <w:r>
              <w:rPr>
                <w:sz w:val="21"/>
              </w:rPr>
              <w:t>Authentication, Security</w:t>
            </w:r>
          </w:p>
        </w:tc>
      </w:tr>
      <w:tr>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Pr>
                <w:sz w:val="21"/>
              </w:rPr>
              <w:t>4</w:t>
            </w:r>
          </w:p>
        </w:tc>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Pr>
                <w:sz w:val="21"/>
              </w:rPr>
              <w:t>(Thành viên 4)</w:t>
            </w:r>
          </w:p>
        </w:tc>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Pr>
                <w:sz w:val="21"/>
              </w:rPr>
              <w:t>...</w:t>
            </w:r>
          </w:p>
        </w:tc>
        <w:tc>
          <w:tcPr>
            <w:tcW w:type="dxa" w:w="2268"/>
            <w:shd w:val="clear" w:color="auto" w:fill="FFFFFF"/>
            <w:tcBorders>
              <w:top w:val="single" w:sz="4" w:space="0" w:color="D1D5DB"/>
              <w:left w:val="single" w:sz="4" w:space="0" w:color="D1D5DB"/>
              <w:bottom w:val="single" w:sz="4" w:space="0" w:color="D1D5DB"/>
              <w:right w:val="single" w:sz="4" w:space="0" w:color="D1D5DB"/>
            </w:tcBorders>
          </w:tcPr>
          <w:p>
            <w:r>
              <w:rPr>
                <w:sz w:val="21"/>
              </w:rPr>
              <w:t>Admin Dashboard, Testing</w:t>
            </w:r>
          </w:p>
        </w:tc>
      </w:tr>
    </w:tbl>
    <w:p>
      <w:pPr>
        <w:spacing w:before="120" w:after="120"/>
        <w:pBdr>
          <w:bottom w:val="single" w:sz="4" w:space="1" w:color="E5E7EB"/>
        </w:pBdr>
      </w:pPr>
    </w:p>
    <w:p>
      <w:pPr>
        <w:spacing w:before="400"/>
        <w:jc w:val="center"/>
      </w:pPr>
      <w:r>
        <w:rPr>
          <w:i/>
          <w:color w:val="6B7280"/>
          <w:sz w:val="18"/>
        </w:rPr>
        <w:t>BookStore  —  Nhóm 03  |  CNPM  |  2025–2026</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